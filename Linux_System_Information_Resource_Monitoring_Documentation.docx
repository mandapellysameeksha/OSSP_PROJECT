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D5922" w14:textId="77777777" w:rsidR="00B97EFD" w:rsidRDefault="00000000">
      <w:pPr>
        <w:spacing w:after="40"/>
        <w:jc w:val="center"/>
      </w:pPr>
      <w:r>
        <w:rPr>
          <w:b/>
          <w:sz w:val="32"/>
        </w:rPr>
        <w:t>K L (DEEMED TO BE) UNIVERSITY</w:t>
      </w:r>
    </w:p>
    <w:p w14:paraId="0E1138F5" w14:textId="77777777" w:rsidR="00B97EFD" w:rsidRDefault="00000000">
      <w:pPr>
        <w:spacing w:after="280"/>
        <w:jc w:val="center"/>
      </w:pPr>
      <w:r>
        <w:rPr>
          <w:b/>
          <w:sz w:val="26"/>
        </w:rPr>
        <w:t>DEPARTMENT OF COMPUTER SCIENCE AND INFORMATION TECHNOLOGY</w:t>
      </w:r>
    </w:p>
    <w:p w14:paraId="45C2CD0B" w14:textId="77777777" w:rsidR="00B97EFD" w:rsidRDefault="00000000">
      <w:pPr>
        <w:spacing w:after="360"/>
        <w:jc w:val="center"/>
      </w:pPr>
      <w:r>
        <w:rPr>
          <w:b/>
          <w:sz w:val="24"/>
        </w:rPr>
        <w:t>OPERATING SYSTEMS AND SYSTEMS PROGRAMMING (25CS2104E)</w:t>
      </w:r>
    </w:p>
    <w:p w14:paraId="5D41081E" w14:textId="77777777" w:rsidR="00B97EFD" w:rsidRDefault="00000000">
      <w:pPr>
        <w:spacing w:after="240"/>
        <w:jc w:val="center"/>
      </w:pPr>
      <w:r>
        <w:rPr>
          <w:b/>
          <w:sz w:val="32"/>
        </w:rPr>
        <w:t>PROJECT REPORT</w:t>
      </w:r>
    </w:p>
    <w:p w14:paraId="22E16109" w14:textId="77777777" w:rsidR="00B97EFD" w:rsidRDefault="00000000">
      <w:pPr>
        <w:spacing w:after="400"/>
        <w:jc w:val="center"/>
      </w:pPr>
      <w:r>
        <w:rPr>
          <w:b/>
          <w:sz w:val="40"/>
        </w:rPr>
        <w:t>LINUX SYSTEM INFORMATION AND RESOURCE MONITORING TOOL</w:t>
      </w:r>
    </w:p>
    <w:p w14:paraId="3B544C98" w14:textId="77777777" w:rsidR="00B97EFD" w:rsidRDefault="00000000">
      <w:pPr>
        <w:spacing w:after="40"/>
        <w:jc w:val="center"/>
      </w:pPr>
      <w:r>
        <w:t>A Project Report Submitted in partial fulfillment of the requirements</w:t>
      </w:r>
    </w:p>
    <w:p w14:paraId="2C0B3125" w14:textId="77777777" w:rsidR="00B97EFD" w:rsidRDefault="00000000">
      <w:pPr>
        <w:spacing w:after="40"/>
        <w:jc w:val="center"/>
      </w:pPr>
      <w:r>
        <w:t>for the award of the degree of BACHELOR OF TECHNOLOGY</w:t>
      </w:r>
    </w:p>
    <w:p w14:paraId="44692EAF" w14:textId="77777777" w:rsidR="00B97EFD" w:rsidRDefault="00000000">
      <w:pPr>
        <w:spacing w:after="360"/>
        <w:jc w:val="center"/>
      </w:pPr>
      <w:r>
        <w:t>Academic Year 2026–27 | Term-I</w:t>
      </w:r>
    </w:p>
    <w:p w14:paraId="1230CC0A" w14:textId="77777777" w:rsidR="00B97EFD" w:rsidRDefault="00000000">
      <w:pPr>
        <w:spacing w:after="160"/>
        <w:jc w:val="center"/>
      </w:pPr>
      <w:r>
        <w:rPr>
          <w:b/>
          <w:sz w:val="24"/>
        </w:rPr>
        <w:t>Submitted By</w:t>
      </w:r>
    </w:p>
    <w:p w14:paraId="751054A6" w14:textId="77777777" w:rsidR="00B97EFD" w:rsidRDefault="00000000">
      <w:pPr>
        <w:spacing w:after="60"/>
        <w:jc w:val="center"/>
      </w:pPr>
      <w:r>
        <w:t>M. Sameeksha — 2520090229</w:t>
      </w:r>
    </w:p>
    <w:p w14:paraId="0E8C6D47" w14:textId="77777777" w:rsidR="00B97EFD" w:rsidRDefault="00000000">
      <w:pPr>
        <w:spacing w:after="60"/>
        <w:jc w:val="center"/>
      </w:pPr>
      <w:r>
        <w:t>I. Nandini — 2520090230</w:t>
      </w:r>
    </w:p>
    <w:p w14:paraId="3C48F1C5" w14:textId="77777777" w:rsidR="00B97EFD" w:rsidRDefault="00000000">
      <w:pPr>
        <w:spacing w:after="280"/>
        <w:jc w:val="center"/>
      </w:pPr>
      <w:r>
        <w:t>N. Naeeni Sathwika — 2520090151</w:t>
      </w:r>
    </w:p>
    <w:p w14:paraId="556FD627" w14:textId="77777777" w:rsidR="00B97EFD" w:rsidRDefault="00000000">
      <w:pPr>
        <w:spacing w:after="280"/>
        <w:jc w:val="center"/>
      </w:pPr>
      <w:r>
        <w:rPr>
          <w:b/>
        </w:rPr>
        <w:t>Section 13 | Team 19</w:t>
      </w:r>
    </w:p>
    <w:p w14:paraId="3E7769DD" w14:textId="77777777" w:rsidR="00B97EFD" w:rsidRDefault="00000000">
      <w:pPr>
        <w:jc w:val="center"/>
      </w:pPr>
      <w:r>
        <w:rPr>
          <w:b/>
          <w:sz w:val="24"/>
        </w:rPr>
        <w:t>Under the Guidance of</w:t>
      </w:r>
    </w:p>
    <w:p w14:paraId="06251902" w14:textId="77777777" w:rsidR="00B97EFD" w:rsidRDefault="00000000">
      <w:pPr>
        <w:spacing w:after="40"/>
        <w:jc w:val="center"/>
      </w:pPr>
      <w:r>
        <w:t>Alekhya Dasari</w:t>
      </w:r>
    </w:p>
    <w:p w14:paraId="583D0D69" w14:textId="77777777" w:rsidR="00B97EFD" w:rsidRDefault="00000000">
      <w:pPr>
        <w:spacing w:after="40"/>
        <w:jc w:val="center"/>
      </w:pPr>
      <w:r>
        <w:rPr>
          <w:sz w:val="20"/>
        </w:rPr>
        <w:t>Faculty, Department of Computer Science and Information Technology</w:t>
      </w:r>
    </w:p>
    <w:p w14:paraId="39384B03" w14:textId="77777777" w:rsidR="00B97EFD" w:rsidRDefault="00000000">
      <w:r>
        <w:br w:type="page"/>
      </w:r>
    </w:p>
    <w:p w14:paraId="3FA29213" w14:textId="77777777" w:rsidR="00B97EFD" w:rsidRDefault="00000000">
      <w:pPr>
        <w:spacing w:after="280"/>
        <w:jc w:val="center"/>
      </w:pPr>
      <w:r>
        <w:rPr>
          <w:b/>
          <w:sz w:val="36"/>
        </w:rPr>
        <w:lastRenderedPageBreak/>
        <w:t>DECLARATION</w:t>
      </w:r>
    </w:p>
    <w:p w14:paraId="5ACAB087" w14:textId="77777777" w:rsidR="00B97EFD" w:rsidRDefault="00000000">
      <w:pPr>
        <w:ind w:firstLine="360"/>
      </w:pPr>
      <w:r>
        <w:t>We hereby declare that the project report entitled “Linux System Information and Resource Monitoring Tool” is a record of the bonafide work carried out by M. Sameeksha (2520090229), I. Nandini (2520090230), and N. Naeeni Sathwika (2520090151), students of Section 13, Team 19, in partial fulfillment of the requirements for the Operating Systems and Systems Programming course at K L (Deemed to be) University during the academic year 2026–27, Term-I.</w:t>
      </w:r>
    </w:p>
    <w:p w14:paraId="2CE30BC7" w14:textId="77777777" w:rsidR="00B97EFD" w:rsidRDefault="00000000">
      <w:pPr>
        <w:ind w:firstLine="360"/>
      </w:pPr>
      <w:r>
        <w:t>We further declare that the work presented in this report is based on our project development and study of Linux system programming concepts, and that the report has not been submitted elsewhere for the award of any other degree or academic qualification.</w:t>
      </w:r>
    </w:p>
    <w:p w14:paraId="1D4797E1" w14:textId="77777777" w:rsidR="00B97EFD" w:rsidRDefault="00000000">
      <w:r>
        <w:br/>
      </w:r>
    </w:p>
    <w:tbl>
      <w:tblPr>
        <w:tblStyle w:val="TableGrid"/>
        <w:tblW w:w="0" w:type="auto"/>
        <w:jc w:val="center"/>
        <w:tblLook w:val="04A0" w:firstRow="1" w:lastRow="0" w:firstColumn="1" w:lastColumn="0" w:noHBand="0" w:noVBand="1"/>
      </w:tblPr>
      <w:tblGrid>
        <w:gridCol w:w="3308"/>
        <w:gridCol w:w="3309"/>
        <w:gridCol w:w="3309"/>
      </w:tblGrid>
      <w:tr w:rsidR="00B97EFD" w14:paraId="5B797D9F" w14:textId="77777777">
        <w:trPr>
          <w:jc w:val="center"/>
        </w:trPr>
        <w:tc>
          <w:tcPr>
            <w:tcW w:w="3312" w:type="dxa"/>
            <w:vAlign w:val="center"/>
          </w:tcPr>
          <w:p w14:paraId="5E9A4A42" w14:textId="77777777" w:rsidR="00B97EFD" w:rsidRDefault="00000000">
            <w:r>
              <w:rPr>
                <w:b/>
                <w:sz w:val="20"/>
              </w:rPr>
              <w:t>Student Name</w:t>
            </w:r>
          </w:p>
        </w:tc>
        <w:tc>
          <w:tcPr>
            <w:tcW w:w="3312" w:type="dxa"/>
            <w:vAlign w:val="center"/>
          </w:tcPr>
          <w:p w14:paraId="601FB6AB" w14:textId="77777777" w:rsidR="00B97EFD" w:rsidRDefault="00000000">
            <w:r>
              <w:rPr>
                <w:b/>
                <w:sz w:val="20"/>
              </w:rPr>
              <w:t>Roll Number</w:t>
            </w:r>
          </w:p>
        </w:tc>
        <w:tc>
          <w:tcPr>
            <w:tcW w:w="3312" w:type="dxa"/>
            <w:vAlign w:val="center"/>
          </w:tcPr>
          <w:p w14:paraId="3BAF9F27" w14:textId="77777777" w:rsidR="00B97EFD" w:rsidRDefault="00000000">
            <w:r>
              <w:rPr>
                <w:b/>
                <w:sz w:val="20"/>
              </w:rPr>
              <w:t>Signature</w:t>
            </w:r>
          </w:p>
        </w:tc>
      </w:tr>
      <w:tr w:rsidR="00B97EFD" w14:paraId="781162C3" w14:textId="77777777">
        <w:trPr>
          <w:jc w:val="center"/>
        </w:trPr>
        <w:tc>
          <w:tcPr>
            <w:tcW w:w="3312" w:type="dxa"/>
            <w:vAlign w:val="center"/>
          </w:tcPr>
          <w:p w14:paraId="5ED53086" w14:textId="77777777" w:rsidR="00B97EFD" w:rsidRDefault="00000000">
            <w:r>
              <w:rPr>
                <w:sz w:val="19"/>
              </w:rPr>
              <w:t>M. Sameeksha</w:t>
            </w:r>
          </w:p>
        </w:tc>
        <w:tc>
          <w:tcPr>
            <w:tcW w:w="3312" w:type="dxa"/>
            <w:vAlign w:val="center"/>
          </w:tcPr>
          <w:p w14:paraId="33B376DF" w14:textId="77777777" w:rsidR="00B97EFD" w:rsidRDefault="00000000">
            <w:r>
              <w:rPr>
                <w:sz w:val="19"/>
              </w:rPr>
              <w:t>2520090229</w:t>
            </w:r>
          </w:p>
        </w:tc>
        <w:tc>
          <w:tcPr>
            <w:tcW w:w="3312" w:type="dxa"/>
            <w:vAlign w:val="center"/>
          </w:tcPr>
          <w:p w14:paraId="06E41BF6" w14:textId="77777777" w:rsidR="00B97EFD" w:rsidRDefault="00B97EFD"/>
        </w:tc>
      </w:tr>
      <w:tr w:rsidR="00B97EFD" w14:paraId="3BDAAF53" w14:textId="77777777">
        <w:trPr>
          <w:jc w:val="center"/>
        </w:trPr>
        <w:tc>
          <w:tcPr>
            <w:tcW w:w="3312" w:type="dxa"/>
            <w:vAlign w:val="center"/>
          </w:tcPr>
          <w:p w14:paraId="4E06CE19" w14:textId="77777777" w:rsidR="00B97EFD" w:rsidRDefault="00000000">
            <w:r>
              <w:rPr>
                <w:sz w:val="19"/>
              </w:rPr>
              <w:t>I. Nandini</w:t>
            </w:r>
          </w:p>
        </w:tc>
        <w:tc>
          <w:tcPr>
            <w:tcW w:w="3312" w:type="dxa"/>
            <w:vAlign w:val="center"/>
          </w:tcPr>
          <w:p w14:paraId="761D6747" w14:textId="77777777" w:rsidR="00B97EFD" w:rsidRDefault="00000000">
            <w:r>
              <w:rPr>
                <w:sz w:val="19"/>
              </w:rPr>
              <w:t>2520090230</w:t>
            </w:r>
          </w:p>
        </w:tc>
        <w:tc>
          <w:tcPr>
            <w:tcW w:w="3312" w:type="dxa"/>
            <w:vAlign w:val="center"/>
          </w:tcPr>
          <w:p w14:paraId="610FF299" w14:textId="77777777" w:rsidR="00B97EFD" w:rsidRDefault="00B97EFD"/>
        </w:tc>
      </w:tr>
      <w:tr w:rsidR="00B97EFD" w14:paraId="452A0D8A" w14:textId="77777777">
        <w:trPr>
          <w:jc w:val="center"/>
        </w:trPr>
        <w:tc>
          <w:tcPr>
            <w:tcW w:w="3312" w:type="dxa"/>
            <w:vAlign w:val="center"/>
          </w:tcPr>
          <w:p w14:paraId="4F84D187" w14:textId="77777777" w:rsidR="00B97EFD" w:rsidRDefault="00000000">
            <w:r>
              <w:rPr>
                <w:sz w:val="19"/>
              </w:rPr>
              <w:t>N. Naeeni Sathwika</w:t>
            </w:r>
          </w:p>
        </w:tc>
        <w:tc>
          <w:tcPr>
            <w:tcW w:w="3312" w:type="dxa"/>
            <w:vAlign w:val="center"/>
          </w:tcPr>
          <w:p w14:paraId="356701BC" w14:textId="77777777" w:rsidR="00B97EFD" w:rsidRDefault="00000000">
            <w:r>
              <w:rPr>
                <w:sz w:val="19"/>
              </w:rPr>
              <w:t>2520090151</w:t>
            </w:r>
          </w:p>
        </w:tc>
        <w:tc>
          <w:tcPr>
            <w:tcW w:w="3312" w:type="dxa"/>
            <w:vAlign w:val="center"/>
          </w:tcPr>
          <w:p w14:paraId="4BBA4D08" w14:textId="77777777" w:rsidR="00B97EFD" w:rsidRDefault="00B97EFD"/>
        </w:tc>
      </w:tr>
    </w:tbl>
    <w:p w14:paraId="7956349B" w14:textId="77777777" w:rsidR="00B97EFD" w:rsidRDefault="00B97EFD"/>
    <w:p w14:paraId="7B2D1777" w14:textId="77777777" w:rsidR="00B97EFD" w:rsidRDefault="00000000">
      <w:r>
        <w:br w:type="page"/>
      </w:r>
    </w:p>
    <w:p w14:paraId="0BEA257F" w14:textId="77777777" w:rsidR="00B97EFD" w:rsidRDefault="00000000">
      <w:pPr>
        <w:spacing w:after="280"/>
        <w:jc w:val="center"/>
      </w:pPr>
      <w:r>
        <w:rPr>
          <w:b/>
          <w:sz w:val="36"/>
        </w:rPr>
        <w:lastRenderedPageBreak/>
        <w:t>CERTIFICATE</w:t>
      </w:r>
    </w:p>
    <w:p w14:paraId="30AD36F4" w14:textId="77777777" w:rsidR="00B97EFD" w:rsidRDefault="00000000">
      <w:pPr>
        <w:ind w:firstLine="360"/>
      </w:pPr>
      <w:r>
        <w:t>This is to certify that the project report entitled “Linux System Information and Resource Monitoring Tool” is a bonafide work carried out and submitted by M. Sameeksha (2520090229), I. Nandini (2520090230), and N. Naeeni Sathwika (2520090151), Section 13, Team 19, in partial fulfillment of the requirements for the Operating Systems and Systems Programming course during the academic year 2026–27, Term-I.</w:t>
      </w:r>
    </w:p>
    <w:p w14:paraId="002202DD" w14:textId="77777777" w:rsidR="00B97EFD" w:rsidRDefault="00000000">
      <w:pPr>
        <w:ind w:firstLine="360"/>
      </w:pPr>
      <w:r>
        <w:t>The project demonstrates practical application of Linux system programming concepts including system information retrieval, resource monitoring, process monitoring, system calls, POSIX APIs, and interaction with the /proc filesystem.</w:t>
      </w:r>
    </w:p>
    <w:p w14:paraId="33D4920E" w14:textId="77777777" w:rsidR="00B97EFD" w:rsidRDefault="00000000">
      <w:r>
        <w:br/>
      </w:r>
      <w:r>
        <w:br/>
      </w:r>
    </w:p>
    <w:tbl>
      <w:tblPr>
        <w:tblStyle w:val="TableGrid"/>
        <w:tblW w:w="0" w:type="auto"/>
        <w:jc w:val="center"/>
        <w:tblLook w:val="04A0" w:firstRow="1" w:lastRow="0" w:firstColumn="1" w:lastColumn="0" w:noHBand="0" w:noVBand="1"/>
      </w:tblPr>
      <w:tblGrid>
        <w:gridCol w:w="3308"/>
        <w:gridCol w:w="3309"/>
        <w:gridCol w:w="3309"/>
      </w:tblGrid>
      <w:tr w:rsidR="00B97EFD" w14:paraId="788ED3C4" w14:textId="77777777">
        <w:trPr>
          <w:jc w:val="center"/>
        </w:trPr>
        <w:tc>
          <w:tcPr>
            <w:tcW w:w="3312" w:type="dxa"/>
            <w:vAlign w:val="center"/>
          </w:tcPr>
          <w:p w14:paraId="7CF3FEA5" w14:textId="77777777" w:rsidR="00B97EFD" w:rsidRDefault="00000000">
            <w:r>
              <w:rPr>
                <w:b/>
                <w:sz w:val="20"/>
              </w:rPr>
              <w:t>Guide / Faculty</w:t>
            </w:r>
          </w:p>
        </w:tc>
        <w:tc>
          <w:tcPr>
            <w:tcW w:w="3312" w:type="dxa"/>
            <w:vAlign w:val="center"/>
          </w:tcPr>
          <w:p w14:paraId="377D0D2F" w14:textId="77777777" w:rsidR="00B97EFD" w:rsidRDefault="00000000">
            <w:r>
              <w:rPr>
                <w:b/>
                <w:sz w:val="20"/>
              </w:rPr>
              <w:t>Course Coordinator</w:t>
            </w:r>
          </w:p>
        </w:tc>
        <w:tc>
          <w:tcPr>
            <w:tcW w:w="3312" w:type="dxa"/>
            <w:vAlign w:val="center"/>
          </w:tcPr>
          <w:p w14:paraId="536F86AF" w14:textId="77777777" w:rsidR="00B97EFD" w:rsidRDefault="00000000">
            <w:r>
              <w:rPr>
                <w:b/>
                <w:sz w:val="20"/>
              </w:rPr>
              <w:t>HOD</w:t>
            </w:r>
          </w:p>
        </w:tc>
      </w:tr>
      <w:tr w:rsidR="00B97EFD" w14:paraId="15266389" w14:textId="77777777">
        <w:trPr>
          <w:jc w:val="center"/>
        </w:trPr>
        <w:tc>
          <w:tcPr>
            <w:tcW w:w="3312" w:type="dxa"/>
            <w:vAlign w:val="center"/>
          </w:tcPr>
          <w:p w14:paraId="1A5F117F" w14:textId="77777777" w:rsidR="00B97EFD" w:rsidRDefault="00000000">
            <w:r>
              <w:rPr>
                <w:sz w:val="19"/>
              </w:rPr>
              <w:t>Alekhya Dasari</w:t>
            </w:r>
            <w:r>
              <w:rPr>
                <w:sz w:val="19"/>
              </w:rPr>
              <w:br/>
              <w:t>Signature: __________</w:t>
            </w:r>
          </w:p>
        </w:tc>
        <w:tc>
          <w:tcPr>
            <w:tcW w:w="3312" w:type="dxa"/>
            <w:vAlign w:val="center"/>
          </w:tcPr>
          <w:p w14:paraId="4C2F0263" w14:textId="77777777" w:rsidR="00B97EFD" w:rsidRDefault="00000000">
            <w:r>
              <w:rPr>
                <w:sz w:val="19"/>
              </w:rPr>
              <w:t>Signature: __________</w:t>
            </w:r>
          </w:p>
        </w:tc>
        <w:tc>
          <w:tcPr>
            <w:tcW w:w="3312" w:type="dxa"/>
            <w:vAlign w:val="center"/>
          </w:tcPr>
          <w:p w14:paraId="427B7438" w14:textId="77777777" w:rsidR="00B97EFD" w:rsidRDefault="00000000">
            <w:r>
              <w:rPr>
                <w:sz w:val="19"/>
              </w:rPr>
              <w:t>Signature: __________</w:t>
            </w:r>
          </w:p>
        </w:tc>
      </w:tr>
    </w:tbl>
    <w:p w14:paraId="7CC5346A" w14:textId="77777777" w:rsidR="00B97EFD" w:rsidRDefault="00B97EFD"/>
    <w:p w14:paraId="3478C8CF" w14:textId="77777777" w:rsidR="00B97EFD" w:rsidRDefault="00000000">
      <w:r>
        <w:br w:type="page"/>
      </w:r>
    </w:p>
    <w:p w14:paraId="18BC823F" w14:textId="77777777" w:rsidR="00B97EFD" w:rsidRDefault="00000000">
      <w:pPr>
        <w:spacing w:after="280"/>
        <w:jc w:val="center"/>
      </w:pPr>
      <w:r>
        <w:rPr>
          <w:b/>
          <w:sz w:val="36"/>
        </w:rPr>
        <w:lastRenderedPageBreak/>
        <w:t>ACKNOWLEDGEMENT</w:t>
      </w:r>
    </w:p>
    <w:p w14:paraId="12DD6496" w14:textId="77777777" w:rsidR="00B97EFD" w:rsidRDefault="00000000">
      <w:pPr>
        <w:ind w:firstLine="360"/>
      </w:pPr>
      <w:r>
        <w:t>The successful completion of this project would not have been possible without the support and guidance of the people who assisted us throughout the work. We express our sincere gratitude to our faculty, Alekhya Dasari, for providing valuable guidance, encouragement, and feedback during the development of the project.</w:t>
      </w:r>
    </w:p>
    <w:p w14:paraId="52687CB9" w14:textId="77777777" w:rsidR="00B97EFD" w:rsidRDefault="00000000">
      <w:pPr>
        <w:ind w:firstLine="360"/>
      </w:pPr>
      <w:r>
        <w:t>We are thankful to the Department of Computer Science and Information Technology, K L (Deemed to be) University, for providing the academic environment and facilities required to understand and implement Linux system programming concepts.</w:t>
      </w:r>
    </w:p>
    <w:p w14:paraId="0D85A1D2" w14:textId="77777777" w:rsidR="00B97EFD" w:rsidRDefault="00000000">
      <w:pPr>
        <w:ind w:firstLine="360"/>
      </w:pPr>
      <w:r>
        <w:t>We also thank the teaching and non-teaching staff, our classmates, friends, and family members for their encouragement and support. Their assistance helped us complete the project and documentation successfully.</w:t>
      </w:r>
    </w:p>
    <w:p w14:paraId="5A9DBC3F" w14:textId="77777777" w:rsidR="00B97EFD" w:rsidRDefault="00000000">
      <w:pPr>
        <w:ind w:firstLine="360"/>
      </w:pPr>
      <w:r>
        <w:t>Finally, we thank every member of Team 19 for contributing to the development, testing, documentation, integration, and presentation of the project.</w:t>
      </w:r>
    </w:p>
    <w:p w14:paraId="704B973F" w14:textId="77777777" w:rsidR="00B97EFD" w:rsidRDefault="00000000">
      <w:r>
        <w:br w:type="page"/>
      </w:r>
    </w:p>
    <w:p w14:paraId="1EF64E57" w14:textId="77777777" w:rsidR="00B97EFD" w:rsidRDefault="00000000">
      <w:pPr>
        <w:spacing w:after="280"/>
        <w:jc w:val="center"/>
      </w:pPr>
      <w:r>
        <w:rPr>
          <w:b/>
          <w:sz w:val="36"/>
        </w:rPr>
        <w:lastRenderedPageBreak/>
        <w:t>ABSTRACT</w:t>
      </w:r>
    </w:p>
    <w:p w14:paraId="6A281C38" w14:textId="77777777" w:rsidR="00B97EFD" w:rsidRDefault="00000000">
      <w:pPr>
        <w:ind w:firstLine="360"/>
      </w:pPr>
      <w:r>
        <w:t>This project develops a Linux-based System Information and Resource Monitoring Tool that provides users with essential information about the operating system and real-time resource utilization. The tool is designed as a lightweight command-line utility that brings important system information and resource statistics into a unified interface.</w:t>
      </w:r>
    </w:p>
    <w:p w14:paraId="1FCF8E86" w14:textId="77777777" w:rsidR="00B97EFD" w:rsidRDefault="00000000">
      <w:pPr>
        <w:ind w:firstLine="360"/>
      </w:pPr>
      <w:r>
        <w:t>The project uses C/C++ and core Linux system-programming concepts such as process management, system calls, file operations, POSIX APIs, and interaction with the /proc filesystem. It collects and displays information related to CPU usage, memory utilization, disk usage, running processes, system uptime, hostname, kernel information, and other basic system details.</w:t>
      </w:r>
    </w:p>
    <w:p w14:paraId="789B8005" w14:textId="77777777" w:rsidR="00B97EFD" w:rsidRDefault="00000000">
      <w:pPr>
        <w:ind w:firstLine="360"/>
      </w:pPr>
      <w:r>
        <w:t>The motivation for the project is that Linux exposes rich system information through multiple commands and interfaces. Users commonly need to execute commands such as top, free, df, uptime, and ps separately to obtain a complete view of system health. The proposed tool addresses this fragmented experience by presenting essential monitoring information through one command-line interface.</w:t>
      </w:r>
    </w:p>
    <w:p w14:paraId="008B3BC1" w14:textId="77777777" w:rsidR="00B97EFD" w:rsidRDefault="00000000">
      <w:pPr>
        <w:ind w:firstLine="360"/>
      </w:pPr>
      <w:r>
        <w:t>The expected result is a user-friendly monitoring utility that helps users observe system performance, identify resource-intensive processes, and understand how Linux manages hardware and software resources. The project also provides practical exposure to operating-system abstractions, system calls, process management, resource management, and /proc filesystem interaction.</w:t>
      </w:r>
    </w:p>
    <w:p w14:paraId="787FF902" w14:textId="77777777" w:rsidR="00B97EFD" w:rsidRDefault="00000000">
      <w:r>
        <w:br w:type="page"/>
      </w:r>
    </w:p>
    <w:p w14:paraId="6080ADC6" w14:textId="77777777" w:rsidR="00B97EFD" w:rsidRDefault="00000000">
      <w:pPr>
        <w:spacing w:after="280"/>
        <w:jc w:val="center"/>
      </w:pPr>
      <w:r>
        <w:rPr>
          <w:b/>
          <w:sz w:val="36"/>
        </w:rPr>
        <w:lastRenderedPageBreak/>
        <w:t>TABLE OF CONTENTS</w:t>
      </w:r>
    </w:p>
    <w:tbl>
      <w:tblPr>
        <w:tblStyle w:val="TableGrid"/>
        <w:tblW w:w="0" w:type="auto"/>
        <w:jc w:val="center"/>
        <w:tblLook w:val="04A0" w:firstRow="1" w:lastRow="0" w:firstColumn="1" w:lastColumn="0" w:noHBand="0" w:noVBand="1"/>
      </w:tblPr>
      <w:tblGrid>
        <w:gridCol w:w="4964"/>
        <w:gridCol w:w="4962"/>
      </w:tblGrid>
      <w:tr w:rsidR="00B97EFD" w14:paraId="2E8861DE" w14:textId="77777777">
        <w:trPr>
          <w:jc w:val="center"/>
        </w:trPr>
        <w:tc>
          <w:tcPr>
            <w:tcW w:w="4968" w:type="dxa"/>
            <w:vAlign w:val="center"/>
          </w:tcPr>
          <w:p w14:paraId="43976776" w14:textId="77777777" w:rsidR="00B97EFD" w:rsidRDefault="00000000">
            <w:r>
              <w:rPr>
                <w:b/>
                <w:sz w:val="20"/>
              </w:rPr>
              <w:t>Chapter / Topic</w:t>
            </w:r>
          </w:p>
        </w:tc>
        <w:tc>
          <w:tcPr>
            <w:tcW w:w="4968" w:type="dxa"/>
            <w:vAlign w:val="center"/>
          </w:tcPr>
          <w:p w14:paraId="2268EE3D" w14:textId="77777777" w:rsidR="00B97EFD" w:rsidRDefault="00000000">
            <w:r>
              <w:rPr>
                <w:b/>
                <w:sz w:val="20"/>
              </w:rPr>
              <w:t>Page</w:t>
            </w:r>
          </w:p>
        </w:tc>
      </w:tr>
      <w:tr w:rsidR="00B97EFD" w14:paraId="5753AE88" w14:textId="77777777">
        <w:trPr>
          <w:jc w:val="center"/>
        </w:trPr>
        <w:tc>
          <w:tcPr>
            <w:tcW w:w="4968" w:type="dxa"/>
            <w:vAlign w:val="center"/>
          </w:tcPr>
          <w:p w14:paraId="411F54F8" w14:textId="77777777" w:rsidR="00B97EFD" w:rsidRDefault="00000000">
            <w:r>
              <w:rPr>
                <w:sz w:val="19"/>
              </w:rPr>
              <w:t>Acknowledgement</w:t>
            </w:r>
          </w:p>
        </w:tc>
        <w:tc>
          <w:tcPr>
            <w:tcW w:w="4968" w:type="dxa"/>
            <w:vAlign w:val="center"/>
          </w:tcPr>
          <w:p w14:paraId="6A0B8755" w14:textId="77777777" w:rsidR="00B97EFD" w:rsidRDefault="00000000">
            <w:r>
              <w:rPr>
                <w:sz w:val="19"/>
              </w:rPr>
              <w:t>i</w:t>
            </w:r>
          </w:p>
        </w:tc>
      </w:tr>
      <w:tr w:rsidR="00B97EFD" w14:paraId="7FC8B6DD" w14:textId="77777777">
        <w:trPr>
          <w:jc w:val="center"/>
        </w:trPr>
        <w:tc>
          <w:tcPr>
            <w:tcW w:w="4968" w:type="dxa"/>
            <w:vAlign w:val="center"/>
          </w:tcPr>
          <w:p w14:paraId="405B6B67" w14:textId="77777777" w:rsidR="00B97EFD" w:rsidRDefault="00000000">
            <w:r>
              <w:rPr>
                <w:sz w:val="19"/>
              </w:rPr>
              <w:t>Abstract</w:t>
            </w:r>
          </w:p>
        </w:tc>
        <w:tc>
          <w:tcPr>
            <w:tcW w:w="4968" w:type="dxa"/>
            <w:vAlign w:val="center"/>
          </w:tcPr>
          <w:p w14:paraId="0E3419A6" w14:textId="77777777" w:rsidR="00B97EFD" w:rsidRDefault="00000000">
            <w:r>
              <w:rPr>
                <w:sz w:val="19"/>
              </w:rPr>
              <w:t>ii</w:t>
            </w:r>
          </w:p>
        </w:tc>
      </w:tr>
      <w:tr w:rsidR="00B97EFD" w14:paraId="01DD6D5F" w14:textId="77777777">
        <w:trPr>
          <w:jc w:val="center"/>
        </w:trPr>
        <w:tc>
          <w:tcPr>
            <w:tcW w:w="4968" w:type="dxa"/>
            <w:vAlign w:val="center"/>
          </w:tcPr>
          <w:p w14:paraId="521C3A04" w14:textId="77777777" w:rsidR="00B97EFD" w:rsidRDefault="00000000">
            <w:r>
              <w:rPr>
                <w:sz w:val="19"/>
              </w:rPr>
              <w:t>1 Introduction</w:t>
            </w:r>
          </w:p>
        </w:tc>
        <w:tc>
          <w:tcPr>
            <w:tcW w:w="4968" w:type="dxa"/>
            <w:vAlign w:val="center"/>
          </w:tcPr>
          <w:p w14:paraId="1FEA7D80" w14:textId="77777777" w:rsidR="00B97EFD" w:rsidRDefault="00000000">
            <w:r>
              <w:rPr>
                <w:sz w:val="19"/>
              </w:rPr>
              <w:t>1–5</w:t>
            </w:r>
          </w:p>
        </w:tc>
      </w:tr>
      <w:tr w:rsidR="00B97EFD" w14:paraId="2FF4E68F" w14:textId="77777777">
        <w:trPr>
          <w:jc w:val="center"/>
        </w:trPr>
        <w:tc>
          <w:tcPr>
            <w:tcW w:w="4968" w:type="dxa"/>
            <w:vAlign w:val="center"/>
          </w:tcPr>
          <w:p w14:paraId="26B98F22" w14:textId="77777777" w:rsidR="00B97EFD" w:rsidRDefault="00000000">
            <w:r>
              <w:rPr>
                <w:sz w:val="19"/>
              </w:rPr>
              <w:t>1.1 Background of the Project</w:t>
            </w:r>
          </w:p>
        </w:tc>
        <w:tc>
          <w:tcPr>
            <w:tcW w:w="4968" w:type="dxa"/>
            <w:vAlign w:val="center"/>
          </w:tcPr>
          <w:p w14:paraId="37B4D8FB" w14:textId="77777777" w:rsidR="00B97EFD" w:rsidRDefault="00000000">
            <w:r>
              <w:rPr>
                <w:sz w:val="19"/>
              </w:rPr>
              <w:t>1</w:t>
            </w:r>
          </w:p>
        </w:tc>
      </w:tr>
      <w:tr w:rsidR="00B97EFD" w14:paraId="75F52FCD" w14:textId="77777777">
        <w:trPr>
          <w:jc w:val="center"/>
        </w:trPr>
        <w:tc>
          <w:tcPr>
            <w:tcW w:w="4968" w:type="dxa"/>
            <w:vAlign w:val="center"/>
          </w:tcPr>
          <w:p w14:paraId="613DB977" w14:textId="77777777" w:rsidR="00B97EFD" w:rsidRDefault="00000000">
            <w:r>
              <w:rPr>
                <w:sz w:val="19"/>
              </w:rPr>
              <w:t>1.2 Problem Statement</w:t>
            </w:r>
          </w:p>
        </w:tc>
        <w:tc>
          <w:tcPr>
            <w:tcW w:w="4968" w:type="dxa"/>
            <w:vAlign w:val="center"/>
          </w:tcPr>
          <w:p w14:paraId="1800E8F1" w14:textId="77777777" w:rsidR="00B97EFD" w:rsidRDefault="00000000">
            <w:r>
              <w:rPr>
                <w:sz w:val="19"/>
              </w:rPr>
              <w:t>2</w:t>
            </w:r>
          </w:p>
        </w:tc>
      </w:tr>
      <w:tr w:rsidR="00B97EFD" w14:paraId="7EEE2E1E" w14:textId="77777777">
        <w:trPr>
          <w:jc w:val="center"/>
        </w:trPr>
        <w:tc>
          <w:tcPr>
            <w:tcW w:w="4968" w:type="dxa"/>
            <w:vAlign w:val="center"/>
          </w:tcPr>
          <w:p w14:paraId="5A37CBE6" w14:textId="77777777" w:rsidR="00B97EFD" w:rsidRDefault="00000000">
            <w:r>
              <w:rPr>
                <w:sz w:val="19"/>
              </w:rPr>
              <w:t>1.3 Scope of the Project</w:t>
            </w:r>
          </w:p>
        </w:tc>
        <w:tc>
          <w:tcPr>
            <w:tcW w:w="4968" w:type="dxa"/>
            <w:vAlign w:val="center"/>
          </w:tcPr>
          <w:p w14:paraId="29961D48" w14:textId="77777777" w:rsidR="00B97EFD" w:rsidRDefault="00000000">
            <w:r>
              <w:rPr>
                <w:sz w:val="19"/>
              </w:rPr>
              <w:t>3</w:t>
            </w:r>
          </w:p>
        </w:tc>
      </w:tr>
      <w:tr w:rsidR="00B97EFD" w14:paraId="1FA3E77F" w14:textId="77777777">
        <w:trPr>
          <w:jc w:val="center"/>
        </w:trPr>
        <w:tc>
          <w:tcPr>
            <w:tcW w:w="4968" w:type="dxa"/>
            <w:vAlign w:val="center"/>
          </w:tcPr>
          <w:p w14:paraId="126C225F" w14:textId="77777777" w:rsidR="00B97EFD" w:rsidRDefault="00000000">
            <w:r>
              <w:rPr>
                <w:sz w:val="19"/>
              </w:rPr>
              <w:t>1.4 Objectives of the Project</w:t>
            </w:r>
          </w:p>
        </w:tc>
        <w:tc>
          <w:tcPr>
            <w:tcW w:w="4968" w:type="dxa"/>
            <w:vAlign w:val="center"/>
          </w:tcPr>
          <w:p w14:paraId="596F5886" w14:textId="77777777" w:rsidR="00B97EFD" w:rsidRDefault="00000000">
            <w:r>
              <w:rPr>
                <w:sz w:val="19"/>
              </w:rPr>
              <w:t>3</w:t>
            </w:r>
          </w:p>
        </w:tc>
      </w:tr>
      <w:tr w:rsidR="00B97EFD" w14:paraId="66F7B6FB" w14:textId="77777777">
        <w:trPr>
          <w:jc w:val="center"/>
        </w:trPr>
        <w:tc>
          <w:tcPr>
            <w:tcW w:w="4968" w:type="dxa"/>
            <w:vAlign w:val="center"/>
          </w:tcPr>
          <w:p w14:paraId="6DF4AC4E" w14:textId="77777777" w:rsidR="00B97EFD" w:rsidRDefault="00000000">
            <w:r>
              <w:rPr>
                <w:sz w:val="19"/>
              </w:rPr>
              <w:t>1.5 Importance of the Application</w:t>
            </w:r>
          </w:p>
        </w:tc>
        <w:tc>
          <w:tcPr>
            <w:tcW w:w="4968" w:type="dxa"/>
            <w:vAlign w:val="center"/>
          </w:tcPr>
          <w:p w14:paraId="5E831CE0" w14:textId="77777777" w:rsidR="00B97EFD" w:rsidRDefault="00000000">
            <w:r>
              <w:rPr>
                <w:sz w:val="19"/>
              </w:rPr>
              <w:t>4</w:t>
            </w:r>
          </w:p>
        </w:tc>
      </w:tr>
      <w:tr w:rsidR="00B97EFD" w14:paraId="73DFFDA5" w14:textId="77777777">
        <w:trPr>
          <w:jc w:val="center"/>
        </w:trPr>
        <w:tc>
          <w:tcPr>
            <w:tcW w:w="4968" w:type="dxa"/>
            <w:vAlign w:val="center"/>
          </w:tcPr>
          <w:p w14:paraId="4833B3D1" w14:textId="77777777" w:rsidR="00B97EFD" w:rsidRDefault="00000000">
            <w:r>
              <w:rPr>
                <w:sz w:val="19"/>
              </w:rPr>
              <w:t>1.6 Target Users / Audience</w:t>
            </w:r>
          </w:p>
        </w:tc>
        <w:tc>
          <w:tcPr>
            <w:tcW w:w="4968" w:type="dxa"/>
            <w:vAlign w:val="center"/>
          </w:tcPr>
          <w:p w14:paraId="028643B4" w14:textId="77777777" w:rsidR="00B97EFD" w:rsidRDefault="00000000">
            <w:r>
              <w:rPr>
                <w:sz w:val="19"/>
              </w:rPr>
              <w:t>5</w:t>
            </w:r>
          </w:p>
        </w:tc>
      </w:tr>
      <w:tr w:rsidR="00B97EFD" w14:paraId="2641367B" w14:textId="77777777">
        <w:trPr>
          <w:jc w:val="center"/>
        </w:trPr>
        <w:tc>
          <w:tcPr>
            <w:tcW w:w="4968" w:type="dxa"/>
            <w:vAlign w:val="center"/>
          </w:tcPr>
          <w:p w14:paraId="7312980E" w14:textId="77777777" w:rsidR="00B97EFD" w:rsidRDefault="00000000">
            <w:r>
              <w:rPr>
                <w:sz w:val="19"/>
              </w:rPr>
              <w:t>2 OS Concepts and Background Study</w:t>
            </w:r>
          </w:p>
        </w:tc>
        <w:tc>
          <w:tcPr>
            <w:tcW w:w="4968" w:type="dxa"/>
            <w:vAlign w:val="center"/>
          </w:tcPr>
          <w:p w14:paraId="2B603E42" w14:textId="77777777" w:rsidR="00B97EFD" w:rsidRDefault="00000000">
            <w:r>
              <w:rPr>
                <w:sz w:val="19"/>
              </w:rPr>
              <w:t>6–12</w:t>
            </w:r>
          </w:p>
        </w:tc>
      </w:tr>
      <w:tr w:rsidR="00B97EFD" w14:paraId="78A21296" w14:textId="77777777">
        <w:trPr>
          <w:jc w:val="center"/>
        </w:trPr>
        <w:tc>
          <w:tcPr>
            <w:tcW w:w="4968" w:type="dxa"/>
            <w:vAlign w:val="center"/>
          </w:tcPr>
          <w:p w14:paraId="2ED3D19E" w14:textId="77777777" w:rsidR="00B97EFD" w:rsidRDefault="00000000">
            <w:r>
              <w:rPr>
                <w:sz w:val="19"/>
              </w:rPr>
              <w:t>2.1 Operating System Concepts Related to the Project</w:t>
            </w:r>
          </w:p>
        </w:tc>
        <w:tc>
          <w:tcPr>
            <w:tcW w:w="4968" w:type="dxa"/>
            <w:vAlign w:val="center"/>
          </w:tcPr>
          <w:p w14:paraId="0F1D7870" w14:textId="77777777" w:rsidR="00B97EFD" w:rsidRDefault="00000000">
            <w:r>
              <w:rPr>
                <w:sz w:val="19"/>
              </w:rPr>
              <w:t>6</w:t>
            </w:r>
          </w:p>
        </w:tc>
      </w:tr>
      <w:tr w:rsidR="00B97EFD" w14:paraId="2276BC1C" w14:textId="77777777">
        <w:trPr>
          <w:jc w:val="center"/>
        </w:trPr>
        <w:tc>
          <w:tcPr>
            <w:tcW w:w="4968" w:type="dxa"/>
            <w:vAlign w:val="center"/>
          </w:tcPr>
          <w:p w14:paraId="7CB003A4" w14:textId="77777777" w:rsidR="00B97EFD" w:rsidRDefault="00000000">
            <w:r>
              <w:rPr>
                <w:sz w:val="19"/>
              </w:rPr>
              <w:t>2.2 Existing Methods / Commands</w:t>
            </w:r>
          </w:p>
        </w:tc>
        <w:tc>
          <w:tcPr>
            <w:tcW w:w="4968" w:type="dxa"/>
            <w:vAlign w:val="center"/>
          </w:tcPr>
          <w:p w14:paraId="0788B43A" w14:textId="77777777" w:rsidR="00B97EFD" w:rsidRDefault="00000000">
            <w:r>
              <w:rPr>
                <w:sz w:val="19"/>
              </w:rPr>
              <w:t>8</w:t>
            </w:r>
          </w:p>
        </w:tc>
      </w:tr>
      <w:tr w:rsidR="00B97EFD" w14:paraId="071484AE" w14:textId="77777777">
        <w:trPr>
          <w:jc w:val="center"/>
        </w:trPr>
        <w:tc>
          <w:tcPr>
            <w:tcW w:w="4968" w:type="dxa"/>
            <w:vAlign w:val="center"/>
          </w:tcPr>
          <w:p w14:paraId="401B4A00" w14:textId="77777777" w:rsidR="00B97EFD" w:rsidRDefault="00000000">
            <w:r>
              <w:rPr>
                <w:sz w:val="19"/>
              </w:rPr>
              <w:t>2.3 Proposed Approach</w:t>
            </w:r>
          </w:p>
        </w:tc>
        <w:tc>
          <w:tcPr>
            <w:tcW w:w="4968" w:type="dxa"/>
            <w:vAlign w:val="center"/>
          </w:tcPr>
          <w:p w14:paraId="71F2B4F1" w14:textId="77777777" w:rsidR="00B97EFD" w:rsidRDefault="00000000">
            <w:r>
              <w:rPr>
                <w:sz w:val="19"/>
              </w:rPr>
              <w:t>10</w:t>
            </w:r>
          </w:p>
        </w:tc>
      </w:tr>
      <w:tr w:rsidR="00B97EFD" w14:paraId="5A32980F" w14:textId="77777777">
        <w:trPr>
          <w:jc w:val="center"/>
        </w:trPr>
        <w:tc>
          <w:tcPr>
            <w:tcW w:w="4968" w:type="dxa"/>
            <w:vAlign w:val="center"/>
          </w:tcPr>
          <w:p w14:paraId="3932B5E4" w14:textId="77777777" w:rsidR="00B97EFD" w:rsidRDefault="00000000">
            <w:r>
              <w:rPr>
                <w:sz w:val="19"/>
              </w:rPr>
              <w:t>2.4 Advantages of the Proposed Approach</w:t>
            </w:r>
          </w:p>
        </w:tc>
        <w:tc>
          <w:tcPr>
            <w:tcW w:w="4968" w:type="dxa"/>
            <w:vAlign w:val="center"/>
          </w:tcPr>
          <w:p w14:paraId="6978CBE2" w14:textId="77777777" w:rsidR="00B97EFD" w:rsidRDefault="00000000">
            <w:r>
              <w:rPr>
                <w:sz w:val="19"/>
              </w:rPr>
              <w:t>12</w:t>
            </w:r>
          </w:p>
        </w:tc>
      </w:tr>
      <w:tr w:rsidR="00B97EFD" w14:paraId="0C7B4FEF" w14:textId="77777777">
        <w:trPr>
          <w:jc w:val="center"/>
        </w:trPr>
        <w:tc>
          <w:tcPr>
            <w:tcW w:w="4968" w:type="dxa"/>
            <w:vAlign w:val="center"/>
          </w:tcPr>
          <w:p w14:paraId="6200540F" w14:textId="77777777" w:rsidR="00B97EFD" w:rsidRDefault="00000000">
            <w:r>
              <w:rPr>
                <w:sz w:val="19"/>
              </w:rPr>
              <w:t>3 System Requirements</w:t>
            </w:r>
          </w:p>
        </w:tc>
        <w:tc>
          <w:tcPr>
            <w:tcW w:w="4968" w:type="dxa"/>
            <w:vAlign w:val="center"/>
          </w:tcPr>
          <w:p w14:paraId="41A5B0C5" w14:textId="77777777" w:rsidR="00B97EFD" w:rsidRDefault="00000000">
            <w:r>
              <w:rPr>
                <w:sz w:val="19"/>
              </w:rPr>
              <w:t>13–17</w:t>
            </w:r>
          </w:p>
        </w:tc>
      </w:tr>
      <w:tr w:rsidR="00B97EFD" w14:paraId="546D3A0D" w14:textId="77777777">
        <w:trPr>
          <w:jc w:val="center"/>
        </w:trPr>
        <w:tc>
          <w:tcPr>
            <w:tcW w:w="4968" w:type="dxa"/>
            <w:vAlign w:val="center"/>
          </w:tcPr>
          <w:p w14:paraId="71B6398C" w14:textId="77777777" w:rsidR="00B97EFD" w:rsidRDefault="00000000">
            <w:r>
              <w:rPr>
                <w:sz w:val="19"/>
              </w:rPr>
              <w:t>3.1 Hardware Requirements</w:t>
            </w:r>
          </w:p>
        </w:tc>
        <w:tc>
          <w:tcPr>
            <w:tcW w:w="4968" w:type="dxa"/>
            <w:vAlign w:val="center"/>
          </w:tcPr>
          <w:p w14:paraId="76CA92C3" w14:textId="77777777" w:rsidR="00B97EFD" w:rsidRDefault="00000000">
            <w:r>
              <w:rPr>
                <w:sz w:val="19"/>
              </w:rPr>
              <w:t>13</w:t>
            </w:r>
          </w:p>
        </w:tc>
      </w:tr>
      <w:tr w:rsidR="00B97EFD" w14:paraId="0141F487" w14:textId="77777777">
        <w:trPr>
          <w:jc w:val="center"/>
        </w:trPr>
        <w:tc>
          <w:tcPr>
            <w:tcW w:w="4968" w:type="dxa"/>
            <w:vAlign w:val="center"/>
          </w:tcPr>
          <w:p w14:paraId="7D58DE42" w14:textId="77777777" w:rsidR="00B97EFD" w:rsidRDefault="00000000">
            <w:r>
              <w:rPr>
                <w:sz w:val="19"/>
              </w:rPr>
              <w:t>3.2 Software Requirements</w:t>
            </w:r>
          </w:p>
        </w:tc>
        <w:tc>
          <w:tcPr>
            <w:tcW w:w="4968" w:type="dxa"/>
            <w:vAlign w:val="center"/>
          </w:tcPr>
          <w:p w14:paraId="55538C80" w14:textId="77777777" w:rsidR="00B97EFD" w:rsidRDefault="00000000">
            <w:r>
              <w:rPr>
                <w:sz w:val="19"/>
              </w:rPr>
              <w:t>14</w:t>
            </w:r>
          </w:p>
        </w:tc>
      </w:tr>
      <w:tr w:rsidR="00B97EFD" w14:paraId="66F3608F" w14:textId="77777777">
        <w:trPr>
          <w:jc w:val="center"/>
        </w:trPr>
        <w:tc>
          <w:tcPr>
            <w:tcW w:w="4968" w:type="dxa"/>
            <w:vAlign w:val="center"/>
          </w:tcPr>
          <w:p w14:paraId="5A4E9357" w14:textId="77777777" w:rsidR="00B97EFD" w:rsidRDefault="00000000">
            <w:r>
              <w:rPr>
                <w:sz w:val="19"/>
              </w:rPr>
              <w:t>3.3 Operating System Environment</w:t>
            </w:r>
          </w:p>
        </w:tc>
        <w:tc>
          <w:tcPr>
            <w:tcW w:w="4968" w:type="dxa"/>
            <w:vAlign w:val="center"/>
          </w:tcPr>
          <w:p w14:paraId="13776892" w14:textId="77777777" w:rsidR="00B97EFD" w:rsidRDefault="00000000">
            <w:r>
              <w:rPr>
                <w:sz w:val="19"/>
              </w:rPr>
              <w:t>15</w:t>
            </w:r>
          </w:p>
        </w:tc>
      </w:tr>
      <w:tr w:rsidR="00B97EFD" w14:paraId="1C1A1521" w14:textId="77777777">
        <w:trPr>
          <w:jc w:val="center"/>
        </w:trPr>
        <w:tc>
          <w:tcPr>
            <w:tcW w:w="4968" w:type="dxa"/>
            <w:vAlign w:val="center"/>
          </w:tcPr>
          <w:p w14:paraId="21CC3EA5" w14:textId="77777777" w:rsidR="00B97EFD" w:rsidRDefault="00000000">
            <w:r>
              <w:rPr>
                <w:sz w:val="19"/>
              </w:rPr>
              <w:t>3.4 Development Tools and Compilers</w:t>
            </w:r>
          </w:p>
        </w:tc>
        <w:tc>
          <w:tcPr>
            <w:tcW w:w="4968" w:type="dxa"/>
            <w:vAlign w:val="center"/>
          </w:tcPr>
          <w:p w14:paraId="338BFA9D" w14:textId="77777777" w:rsidR="00B97EFD" w:rsidRDefault="00000000">
            <w:r>
              <w:rPr>
                <w:sz w:val="19"/>
              </w:rPr>
              <w:t>16</w:t>
            </w:r>
          </w:p>
        </w:tc>
      </w:tr>
      <w:tr w:rsidR="00B97EFD" w14:paraId="2BB6D97A" w14:textId="77777777">
        <w:trPr>
          <w:jc w:val="center"/>
        </w:trPr>
        <w:tc>
          <w:tcPr>
            <w:tcW w:w="4968" w:type="dxa"/>
            <w:vAlign w:val="center"/>
          </w:tcPr>
          <w:p w14:paraId="2FA96064" w14:textId="77777777" w:rsidR="00B97EFD" w:rsidRDefault="00000000">
            <w:r>
              <w:rPr>
                <w:sz w:val="19"/>
              </w:rPr>
              <w:t>4 Technology and Tools Used</w:t>
            </w:r>
          </w:p>
        </w:tc>
        <w:tc>
          <w:tcPr>
            <w:tcW w:w="4968" w:type="dxa"/>
            <w:vAlign w:val="center"/>
          </w:tcPr>
          <w:p w14:paraId="0FE3A829" w14:textId="77777777" w:rsidR="00B97EFD" w:rsidRDefault="00000000">
            <w:r>
              <w:rPr>
                <w:sz w:val="19"/>
              </w:rPr>
              <w:t>18–22</w:t>
            </w:r>
          </w:p>
        </w:tc>
      </w:tr>
      <w:tr w:rsidR="00B97EFD" w14:paraId="42EA02CD" w14:textId="77777777">
        <w:trPr>
          <w:jc w:val="center"/>
        </w:trPr>
        <w:tc>
          <w:tcPr>
            <w:tcW w:w="4968" w:type="dxa"/>
            <w:vAlign w:val="center"/>
          </w:tcPr>
          <w:p w14:paraId="20C1FA15" w14:textId="77777777" w:rsidR="00B97EFD" w:rsidRDefault="00000000">
            <w:r>
              <w:rPr>
                <w:sz w:val="19"/>
              </w:rPr>
              <w:t>4.1 C / C++ Programming</w:t>
            </w:r>
          </w:p>
        </w:tc>
        <w:tc>
          <w:tcPr>
            <w:tcW w:w="4968" w:type="dxa"/>
            <w:vAlign w:val="center"/>
          </w:tcPr>
          <w:p w14:paraId="4CA3CC86" w14:textId="77777777" w:rsidR="00B97EFD" w:rsidRDefault="00000000">
            <w:r>
              <w:rPr>
                <w:sz w:val="19"/>
              </w:rPr>
              <w:t>18</w:t>
            </w:r>
          </w:p>
        </w:tc>
      </w:tr>
      <w:tr w:rsidR="00B97EFD" w14:paraId="10E21351" w14:textId="77777777">
        <w:trPr>
          <w:jc w:val="center"/>
        </w:trPr>
        <w:tc>
          <w:tcPr>
            <w:tcW w:w="4968" w:type="dxa"/>
            <w:vAlign w:val="center"/>
          </w:tcPr>
          <w:p w14:paraId="267A4F50" w14:textId="77777777" w:rsidR="00B97EFD" w:rsidRDefault="00000000">
            <w:r>
              <w:rPr>
                <w:sz w:val="19"/>
              </w:rPr>
              <w:t>4.2 GCC Compiler</w:t>
            </w:r>
          </w:p>
        </w:tc>
        <w:tc>
          <w:tcPr>
            <w:tcW w:w="4968" w:type="dxa"/>
            <w:vAlign w:val="center"/>
          </w:tcPr>
          <w:p w14:paraId="3D416590" w14:textId="77777777" w:rsidR="00B97EFD" w:rsidRDefault="00000000">
            <w:r>
              <w:rPr>
                <w:sz w:val="19"/>
              </w:rPr>
              <w:t>19</w:t>
            </w:r>
          </w:p>
        </w:tc>
      </w:tr>
      <w:tr w:rsidR="00B97EFD" w14:paraId="4AF9CF53" w14:textId="77777777">
        <w:trPr>
          <w:jc w:val="center"/>
        </w:trPr>
        <w:tc>
          <w:tcPr>
            <w:tcW w:w="4968" w:type="dxa"/>
            <w:vAlign w:val="center"/>
          </w:tcPr>
          <w:p w14:paraId="4C0BC146" w14:textId="77777777" w:rsidR="00B97EFD" w:rsidRDefault="00000000">
            <w:r>
              <w:rPr>
                <w:sz w:val="19"/>
              </w:rPr>
              <w:t>4.3 Linux System Calls</w:t>
            </w:r>
          </w:p>
        </w:tc>
        <w:tc>
          <w:tcPr>
            <w:tcW w:w="4968" w:type="dxa"/>
            <w:vAlign w:val="center"/>
          </w:tcPr>
          <w:p w14:paraId="7A0272C4" w14:textId="77777777" w:rsidR="00B97EFD" w:rsidRDefault="00000000">
            <w:r>
              <w:rPr>
                <w:sz w:val="19"/>
              </w:rPr>
              <w:t>19</w:t>
            </w:r>
          </w:p>
        </w:tc>
      </w:tr>
      <w:tr w:rsidR="00B97EFD" w14:paraId="3438FE95" w14:textId="77777777">
        <w:trPr>
          <w:jc w:val="center"/>
        </w:trPr>
        <w:tc>
          <w:tcPr>
            <w:tcW w:w="4968" w:type="dxa"/>
            <w:vAlign w:val="center"/>
          </w:tcPr>
          <w:p w14:paraId="6C938262" w14:textId="77777777" w:rsidR="00B97EFD" w:rsidRDefault="00000000">
            <w:r>
              <w:rPr>
                <w:sz w:val="19"/>
              </w:rPr>
              <w:t>4.4 /proc Filesystem</w:t>
            </w:r>
          </w:p>
        </w:tc>
        <w:tc>
          <w:tcPr>
            <w:tcW w:w="4968" w:type="dxa"/>
            <w:vAlign w:val="center"/>
          </w:tcPr>
          <w:p w14:paraId="71FDE4A2" w14:textId="77777777" w:rsidR="00B97EFD" w:rsidRDefault="00000000">
            <w:r>
              <w:rPr>
                <w:sz w:val="19"/>
              </w:rPr>
              <w:t>20</w:t>
            </w:r>
          </w:p>
        </w:tc>
      </w:tr>
      <w:tr w:rsidR="00B97EFD" w14:paraId="75F70FB6" w14:textId="77777777">
        <w:trPr>
          <w:jc w:val="center"/>
        </w:trPr>
        <w:tc>
          <w:tcPr>
            <w:tcW w:w="4968" w:type="dxa"/>
            <w:vAlign w:val="center"/>
          </w:tcPr>
          <w:p w14:paraId="098B6AFB" w14:textId="77777777" w:rsidR="00B97EFD" w:rsidRDefault="00000000">
            <w:r>
              <w:rPr>
                <w:sz w:val="19"/>
              </w:rPr>
              <w:t>4.5 POSIX APIs</w:t>
            </w:r>
          </w:p>
        </w:tc>
        <w:tc>
          <w:tcPr>
            <w:tcW w:w="4968" w:type="dxa"/>
            <w:vAlign w:val="center"/>
          </w:tcPr>
          <w:p w14:paraId="4493D249" w14:textId="77777777" w:rsidR="00B97EFD" w:rsidRDefault="00000000">
            <w:r>
              <w:rPr>
                <w:sz w:val="19"/>
              </w:rPr>
              <w:t>20</w:t>
            </w:r>
          </w:p>
        </w:tc>
      </w:tr>
      <w:tr w:rsidR="00B97EFD" w14:paraId="774114D3" w14:textId="77777777">
        <w:trPr>
          <w:jc w:val="center"/>
        </w:trPr>
        <w:tc>
          <w:tcPr>
            <w:tcW w:w="4968" w:type="dxa"/>
            <w:vAlign w:val="center"/>
          </w:tcPr>
          <w:p w14:paraId="2222A71D" w14:textId="77777777" w:rsidR="00B97EFD" w:rsidRDefault="00000000">
            <w:r>
              <w:rPr>
                <w:sz w:val="19"/>
              </w:rPr>
              <w:t>4.6 Linux Commands and Utilities</w:t>
            </w:r>
          </w:p>
        </w:tc>
        <w:tc>
          <w:tcPr>
            <w:tcW w:w="4968" w:type="dxa"/>
            <w:vAlign w:val="center"/>
          </w:tcPr>
          <w:p w14:paraId="2671CFE4" w14:textId="77777777" w:rsidR="00B97EFD" w:rsidRDefault="00000000">
            <w:r>
              <w:rPr>
                <w:sz w:val="19"/>
              </w:rPr>
              <w:t>21</w:t>
            </w:r>
          </w:p>
        </w:tc>
      </w:tr>
      <w:tr w:rsidR="00B97EFD" w14:paraId="06471B87" w14:textId="77777777">
        <w:trPr>
          <w:jc w:val="center"/>
        </w:trPr>
        <w:tc>
          <w:tcPr>
            <w:tcW w:w="4968" w:type="dxa"/>
            <w:vAlign w:val="center"/>
          </w:tcPr>
          <w:p w14:paraId="16C8C8EF" w14:textId="77777777" w:rsidR="00B97EFD" w:rsidRDefault="00000000">
            <w:r>
              <w:rPr>
                <w:sz w:val="19"/>
              </w:rPr>
              <w:t>4.7 Git and GitHub</w:t>
            </w:r>
          </w:p>
        </w:tc>
        <w:tc>
          <w:tcPr>
            <w:tcW w:w="4968" w:type="dxa"/>
            <w:vAlign w:val="center"/>
          </w:tcPr>
          <w:p w14:paraId="2FD12A0E" w14:textId="77777777" w:rsidR="00B97EFD" w:rsidRDefault="00000000">
            <w:r>
              <w:rPr>
                <w:sz w:val="19"/>
              </w:rPr>
              <w:t>22</w:t>
            </w:r>
          </w:p>
        </w:tc>
      </w:tr>
      <w:tr w:rsidR="00B97EFD" w14:paraId="743337A3" w14:textId="77777777">
        <w:trPr>
          <w:jc w:val="center"/>
        </w:trPr>
        <w:tc>
          <w:tcPr>
            <w:tcW w:w="4968" w:type="dxa"/>
            <w:vAlign w:val="center"/>
          </w:tcPr>
          <w:p w14:paraId="70F7C59C" w14:textId="77777777" w:rsidR="00B97EFD" w:rsidRDefault="00000000">
            <w:r>
              <w:rPr>
                <w:sz w:val="19"/>
              </w:rPr>
              <w:t>5 System Architecture and Design</w:t>
            </w:r>
          </w:p>
        </w:tc>
        <w:tc>
          <w:tcPr>
            <w:tcW w:w="4968" w:type="dxa"/>
            <w:vAlign w:val="center"/>
          </w:tcPr>
          <w:p w14:paraId="6C64DB05" w14:textId="77777777" w:rsidR="00B97EFD" w:rsidRDefault="00000000">
            <w:r>
              <w:rPr>
                <w:sz w:val="19"/>
              </w:rPr>
              <w:t>23–29</w:t>
            </w:r>
          </w:p>
        </w:tc>
      </w:tr>
      <w:tr w:rsidR="00B97EFD" w14:paraId="77503945" w14:textId="77777777">
        <w:trPr>
          <w:jc w:val="center"/>
        </w:trPr>
        <w:tc>
          <w:tcPr>
            <w:tcW w:w="4968" w:type="dxa"/>
            <w:vAlign w:val="center"/>
          </w:tcPr>
          <w:p w14:paraId="6BEA6CE9" w14:textId="77777777" w:rsidR="00B97EFD" w:rsidRDefault="00000000">
            <w:r>
              <w:rPr>
                <w:sz w:val="19"/>
              </w:rPr>
              <w:t>5.1 Overall System Architecture</w:t>
            </w:r>
          </w:p>
        </w:tc>
        <w:tc>
          <w:tcPr>
            <w:tcW w:w="4968" w:type="dxa"/>
            <w:vAlign w:val="center"/>
          </w:tcPr>
          <w:p w14:paraId="1B611ADC" w14:textId="77777777" w:rsidR="00B97EFD" w:rsidRDefault="00000000">
            <w:r>
              <w:rPr>
                <w:sz w:val="19"/>
              </w:rPr>
              <w:t>23</w:t>
            </w:r>
          </w:p>
        </w:tc>
      </w:tr>
      <w:tr w:rsidR="00B97EFD" w14:paraId="0FB1C9C4" w14:textId="77777777">
        <w:trPr>
          <w:jc w:val="center"/>
        </w:trPr>
        <w:tc>
          <w:tcPr>
            <w:tcW w:w="4968" w:type="dxa"/>
            <w:vAlign w:val="center"/>
          </w:tcPr>
          <w:p w14:paraId="5BB1F39E" w14:textId="77777777" w:rsidR="00B97EFD" w:rsidRDefault="00000000">
            <w:r>
              <w:rPr>
                <w:sz w:val="19"/>
              </w:rPr>
              <w:t>5.2 System Workflow</w:t>
            </w:r>
          </w:p>
        </w:tc>
        <w:tc>
          <w:tcPr>
            <w:tcW w:w="4968" w:type="dxa"/>
            <w:vAlign w:val="center"/>
          </w:tcPr>
          <w:p w14:paraId="54DBCF6F" w14:textId="77777777" w:rsidR="00B97EFD" w:rsidRDefault="00000000">
            <w:r>
              <w:rPr>
                <w:sz w:val="19"/>
              </w:rPr>
              <w:t>24</w:t>
            </w:r>
          </w:p>
        </w:tc>
      </w:tr>
      <w:tr w:rsidR="00B97EFD" w14:paraId="5FEFAF67" w14:textId="77777777">
        <w:trPr>
          <w:jc w:val="center"/>
        </w:trPr>
        <w:tc>
          <w:tcPr>
            <w:tcW w:w="4968" w:type="dxa"/>
            <w:vAlign w:val="center"/>
          </w:tcPr>
          <w:p w14:paraId="32962205" w14:textId="77777777" w:rsidR="00B97EFD" w:rsidRDefault="00000000">
            <w:r>
              <w:rPr>
                <w:sz w:val="19"/>
              </w:rPr>
              <w:t>5.3 Flowchart / Data Flow</w:t>
            </w:r>
          </w:p>
        </w:tc>
        <w:tc>
          <w:tcPr>
            <w:tcW w:w="4968" w:type="dxa"/>
            <w:vAlign w:val="center"/>
          </w:tcPr>
          <w:p w14:paraId="44A3EE09" w14:textId="77777777" w:rsidR="00B97EFD" w:rsidRDefault="00000000">
            <w:r>
              <w:rPr>
                <w:sz w:val="19"/>
              </w:rPr>
              <w:t>25</w:t>
            </w:r>
          </w:p>
        </w:tc>
      </w:tr>
      <w:tr w:rsidR="00B97EFD" w14:paraId="3917BA2E" w14:textId="77777777">
        <w:trPr>
          <w:jc w:val="center"/>
        </w:trPr>
        <w:tc>
          <w:tcPr>
            <w:tcW w:w="4968" w:type="dxa"/>
            <w:vAlign w:val="center"/>
          </w:tcPr>
          <w:p w14:paraId="0928DDFC" w14:textId="77777777" w:rsidR="00B97EFD" w:rsidRDefault="00000000">
            <w:r>
              <w:rPr>
                <w:sz w:val="19"/>
              </w:rPr>
              <w:t>5.4 Module Description</w:t>
            </w:r>
          </w:p>
        </w:tc>
        <w:tc>
          <w:tcPr>
            <w:tcW w:w="4968" w:type="dxa"/>
            <w:vAlign w:val="center"/>
          </w:tcPr>
          <w:p w14:paraId="7FD8BEAC" w14:textId="77777777" w:rsidR="00B97EFD" w:rsidRDefault="00000000">
            <w:r>
              <w:rPr>
                <w:sz w:val="19"/>
              </w:rPr>
              <w:t>27</w:t>
            </w:r>
          </w:p>
        </w:tc>
      </w:tr>
      <w:tr w:rsidR="00B97EFD" w14:paraId="51FC58F4" w14:textId="77777777">
        <w:trPr>
          <w:jc w:val="center"/>
        </w:trPr>
        <w:tc>
          <w:tcPr>
            <w:tcW w:w="4968" w:type="dxa"/>
            <w:vAlign w:val="center"/>
          </w:tcPr>
          <w:p w14:paraId="5E4E4D8D" w14:textId="77777777" w:rsidR="00B97EFD" w:rsidRDefault="00000000">
            <w:r>
              <w:rPr>
                <w:sz w:val="19"/>
              </w:rPr>
              <w:t>5.5 Input and Output Design</w:t>
            </w:r>
          </w:p>
        </w:tc>
        <w:tc>
          <w:tcPr>
            <w:tcW w:w="4968" w:type="dxa"/>
            <w:vAlign w:val="center"/>
          </w:tcPr>
          <w:p w14:paraId="7D020810" w14:textId="77777777" w:rsidR="00B97EFD" w:rsidRDefault="00000000">
            <w:r>
              <w:rPr>
                <w:sz w:val="19"/>
              </w:rPr>
              <w:t>29</w:t>
            </w:r>
          </w:p>
        </w:tc>
      </w:tr>
      <w:tr w:rsidR="00B97EFD" w14:paraId="5A26092C" w14:textId="77777777">
        <w:trPr>
          <w:jc w:val="center"/>
        </w:trPr>
        <w:tc>
          <w:tcPr>
            <w:tcW w:w="4968" w:type="dxa"/>
            <w:vAlign w:val="center"/>
          </w:tcPr>
          <w:p w14:paraId="58ED6E51" w14:textId="77777777" w:rsidR="00B97EFD" w:rsidRDefault="00000000">
            <w:r>
              <w:rPr>
                <w:sz w:val="19"/>
              </w:rPr>
              <w:lastRenderedPageBreak/>
              <w:t>6 Implementation</w:t>
            </w:r>
          </w:p>
        </w:tc>
        <w:tc>
          <w:tcPr>
            <w:tcW w:w="4968" w:type="dxa"/>
            <w:vAlign w:val="center"/>
          </w:tcPr>
          <w:p w14:paraId="27AE05EC" w14:textId="77777777" w:rsidR="00B97EFD" w:rsidRDefault="00000000">
            <w:r>
              <w:rPr>
                <w:sz w:val="19"/>
              </w:rPr>
              <w:t>30–45</w:t>
            </w:r>
          </w:p>
        </w:tc>
      </w:tr>
      <w:tr w:rsidR="00B97EFD" w14:paraId="5F29C018" w14:textId="77777777">
        <w:trPr>
          <w:jc w:val="center"/>
        </w:trPr>
        <w:tc>
          <w:tcPr>
            <w:tcW w:w="4968" w:type="dxa"/>
            <w:vAlign w:val="center"/>
          </w:tcPr>
          <w:p w14:paraId="003AC00B" w14:textId="77777777" w:rsidR="00B97EFD" w:rsidRDefault="00000000">
            <w:r>
              <w:rPr>
                <w:sz w:val="19"/>
              </w:rPr>
              <w:t>6.1 Module-wise Implementation</w:t>
            </w:r>
          </w:p>
        </w:tc>
        <w:tc>
          <w:tcPr>
            <w:tcW w:w="4968" w:type="dxa"/>
            <w:vAlign w:val="center"/>
          </w:tcPr>
          <w:p w14:paraId="68E61E6A" w14:textId="77777777" w:rsidR="00B97EFD" w:rsidRDefault="00000000">
            <w:r>
              <w:rPr>
                <w:sz w:val="19"/>
              </w:rPr>
              <w:t>30</w:t>
            </w:r>
          </w:p>
        </w:tc>
      </w:tr>
      <w:tr w:rsidR="00B97EFD" w14:paraId="0655BAD9" w14:textId="77777777">
        <w:trPr>
          <w:jc w:val="center"/>
        </w:trPr>
        <w:tc>
          <w:tcPr>
            <w:tcW w:w="4968" w:type="dxa"/>
            <w:vAlign w:val="center"/>
          </w:tcPr>
          <w:p w14:paraId="5FBB3D0C" w14:textId="77777777" w:rsidR="00B97EFD" w:rsidRDefault="00000000">
            <w:r>
              <w:rPr>
                <w:sz w:val="19"/>
              </w:rPr>
              <w:t>6.2 Algorithm / Pseudocode</w:t>
            </w:r>
          </w:p>
        </w:tc>
        <w:tc>
          <w:tcPr>
            <w:tcW w:w="4968" w:type="dxa"/>
            <w:vAlign w:val="center"/>
          </w:tcPr>
          <w:p w14:paraId="2D21D784" w14:textId="77777777" w:rsidR="00B97EFD" w:rsidRDefault="00000000">
            <w:r>
              <w:rPr>
                <w:sz w:val="19"/>
              </w:rPr>
              <w:t>34</w:t>
            </w:r>
          </w:p>
        </w:tc>
      </w:tr>
      <w:tr w:rsidR="00B97EFD" w14:paraId="3AE95E4B" w14:textId="77777777">
        <w:trPr>
          <w:jc w:val="center"/>
        </w:trPr>
        <w:tc>
          <w:tcPr>
            <w:tcW w:w="4968" w:type="dxa"/>
            <w:vAlign w:val="center"/>
          </w:tcPr>
          <w:p w14:paraId="21EDCCC8" w14:textId="77777777" w:rsidR="00B97EFD" w:rsidRDefault="00000000">
            <w:r>
              <w:rPr>
                <w:sz w:val="19"/>
              </w:rPr>
              <w:t>6.3 Core Implementation</w:t>
            </w:r>
          </w:p>
        </w:tc>
        <w:tc>
          <w:tcPr>
            <w:tcW w:w="4968" w:type="dxa"/>
            <w:vAlign w:val="center"/>
          </w:tcPr>
          <w:p w14:paraId="3AD5E61B" w14:textId="77777777" w:rsidR="00B97EFD" w:rsidRDefault="00000000">
            <w:r>
              <w:rPr>
                <w:sz w:val="19"/>
              </w:rPr>
              <w:t>36</w:t>
            </w:r>
          </w:p>
        </w:tc>
      </w:tr>
      <w:tr w:rsidR="00B97EFD" w14:paraId="4CF2E40E" w14:textId="77777777">
        <w:trPr>
          <w:jc w:val="center"/>
        </w:trPr>
        <w:tc>
          <w:tcPr>
            <w:tcW w:w="4968" w:type="dxa"/>
            <w:vAlign w:val="center"/>
          </w:tcPr>
          <w:p w14:paraId="25D33DD6" w14:textId="77777777" w:rsidR="00B97EFD" w:rsidRDefault="00000000">
            <w:r>
              <w:rPr>
                <w:sz w:val="19"/>
              </w:rPr>
              <w:t>6.4 Linux System Calls / APIs Used</w:t>
            </w:r>
          </w:p>
        </w:tc>
        <w:tc>
          <w:tcPr>
            <w:tcW w:w="4968" w:type="dxa"/>
            <w:vAlign w:val="center"/>
          </w:tcPr>
          <w:p w14:paraId="33F8055F" w14:textId="77777777" w:rsidR="00B97EFD" w:rsidRDefault="00000000">
            <w:r>
              <w:rPr>
                <w:sz w:val="19"/>
              </w:rPr>
              <w:t>39</w:t>
            </w:r>
          </w:p>
        </w:tc>
      </w:tr>
      <w:tr w:rsidR="00B97EFD" w14:paraId="71BA476F" w14:textId="77777777">
        <w:trPr>
          <w:jc w:val="center"/>
        </w:trPr>
        <w:tc>
          <w:tcPr>
            <w:tcW w:w="4968" w:type="dxa"/>
            <w:vAlign w:val="center"/>
          </w:tcPr>
          <w:p w14:paraId="1D23BF0F" w14:textId="77777777" w:rsidR="00B97EFD" w:rsidRDefault="00000000">
            <w:r>
              <w:rPr>
                <w:sz w:val="19"/>
              </w:rPr>
              <w:t>6.5 Process Implementation</w:t>
            </w:r>
          </w:p>
        </w:tc>
        <w:tc>
          <w:tcPr>
            <w:tcW w:w="4968" w:type="dxa"/>
            <w:vAlign w:val="center"/>
          </w:tcPr>
          <w:p w14:paraId="7F657158" w14:textId="77777777" w:rsidR="00B97EFD" w:rsidRDefault="00000000">
            <w:r>
              <w:rPr>
                <w:sz w:val="19"/>
              </w:rPr>
              <w:t>41</w:t>
            </w:r>
          </w:p>
        </w:tc>
      </w:tr>
      <w:tr w:rsidR="00B97EFD" w14:paraId="4DB8991C" w14:textId="77777777">
        <w:trPr>
          <w:jc w:val="center"/>
        </w:trPr>
        <w:tc>
          <w:tcPr>
            <w:tcW w:w="4968" w:type="dxa"/>
            <w:vAlign w:val="center"/>
          </w:tcPr>
          <w:p w14:paraId="125360F1" w14:textId="77777777" w:rsidR="00B97EFD" w:rsidRDefault="00000000">
            <w:r>
              <w:rPr>
                <w:sz w:val="19"/>
              </w:rPr>
              <w:t>6.6 /proc and Resource Monitoring</w:t>
            </w:r>
          </w:p>
        </w:tc>
        <w:tc>
          <w:tcPr>
            <w:tcW w:w="4968" w:type="dxa"/>
            <w:vAlign w:val="center"/>
          </w:tcPr>
          <w:p w14:paraId="23BABB85" w14:textId="77777777" w:rsidR="00B97EFD" w:rsidRDefault="00000000">
            <w:r>
              <w:rPr>
                <w:sz w:val="19"/>
              </w:rPr>
              <w:t>43</w:t>
            </w:r>
          </w:p>
        </w:tc>
      </w:tr>
      <w:tr w:rsidR="00B97EFD" w14:paraId="554E6E12" w14:textId="77777777">
        <w:trPr>
          <w:jc w:val="center"/>
        </w:trPr>
        <w:tc>
          <w:tcPr>
            <w:tcW w:w="4968" w:type="dxa"/>
            <w:vAlign w:val="center"/>
          </w:tcPr>
          <w:p w14:paraId="3DD69F10" w14:textId="77777777" w:rsidR="00B97EFD" w:rsidRDefault="00000000">
            <w:r>
              <w:rPr>
                <w:sz w:val="19"/>
              </w:rPr>
              <w:t>7 Execution and Demonstration</w:t>
            </w:r>
          </w:p>
        </w:tc>
        <w:tc>
          <w:tcPr>
            <w:tcW w:w="4968" w:type="dxa"/>
            <w:vAlign w:val="center"/>
          </w:tcPr>
          <w:p w14:paraId="6DA1051F" w14:textId="77777777" w:rsidR="00B97EFD" w:rsidRDefault="00000000">
            <w:r>
              <w:rPr>
                <w:sz w:val="19"/>
              </w:rPr>
              <w:t>46–51</w:t>
            </w:r>
          </w:p>
        </w:tc>
      </w:tr>
      <w:tr w:rsidR="00B97EFD" w14:paraId="023AD71C" w14:textId="77777777">
        <w:trPr>
          <w:jc w:val="center"/>
        </w:trPr>
        <w:tc>
          <w:tcPr>
            <w:tcW w:w="4968" w:type="dxa"/>
            <w:vAlign w:val="center"/>
          </w:tcPr>
          <w:p w14:paraId="3CE19376" w14:textId="77777777" w:rsidR="00B97EFD" w:rsidRDefault="00000000">
            <w:r>
              <w:rPr>
                <w:sz w:val="19"/>
              </w:rPr>
              <w:t>7.1 Compilation in Ubuntu</w:t>
            </w:r>
          </w:p>
        </w:tc>
        <w:tc>
          <w:tcPr>
            <w:tcW w:w="4968" w:type="dxa"/>
            <w:vAlign w:val="center"/>
          </w:tcPr>
          <w:p w14:paraId="34E2F76D" w14:textId="77777777" w:rsidR="00B97EFD" w:rsidRDefault="00000000">
            <w:r>
              <w:rPr>
                <w:sz w:val="19"/>
              </w:rPr>
              <w:t>46</w:t>
            </w:r>
          </w:p>
        </w:tc>
      </w:tr>
      <w:tr w:rsidR="00B97EFD" w14:paraId="0FE2927B" w14:textId="77777777">
        <w:trPr>
          <w:jc w:val="center"/>
        </w:trPr>
        <w:tc>
          <w:tcPr>
            <w:tcW w:w="4968" w:type="dxa"/>
            <w:vAlign w:val="center"/>
          </w:tcPr>
          <w:p w14:paraId="265AFDBA" w14:textId="77777777" w:rsidR="00B97EFD" w:rsidRDefault="00000000">
            <w:r>
              <w:rPr>
                <w:sz w:val="19"/>
              </w:rPr>
              <w:t>7.2 Execution Commands</w:t>
            </w:r>
          </w:p>
        </w:tc>
        <w:tc>
          <w:tcPr>
            <w:tcW w:w="4968" w:type="dxa"/>
            <w:vAlign w:val="center"/>
          </w:tcPr>
          <w:p w14:paraId="0BC49707" w14:textId="77777777" w:rsidR="00B97EFD" w:rsidRDefault="00000000">
            <w:r>
              <w:rPr>
                <w:sz w:val="19"/>
              </w:rPr>
              <w:t>47</w:t>
            </w:r>
          </w:p>
        </w:tc>
      </w:tr>
      <w:tr w:rsidR="00B97EFD" w14:paraId="37D97396" w14:textId="77777777">
        <w:trPr>
          <w:jc w:val="center"/>
        </w:trPr>
        <w:tc>
          <w:tcPr>
            <w:tcW w:w="4968" w:type="dxa"/>
            <w:vAlign w:val="center"/>
          </w:tcPr>
          <w:p w14:paraId="021A2F3C" w14:textId="77777777" w:rsidR="00B97EFD" w:rsidRDefault="00000000">
            <w:r>
              <w:rPr>
                <w:sz w:val="19"/>
              </w:rPr>
              <w:t>7.3 Sample Inputs and Outputs</w:t>
            </w:r>
          </w:p>
        </w:tc>
        <w:tc>
          <w:tcPr>
            <w:tcW w:w="4968" w:type="dxa"/>
            <w:vAlign w:val="center"/>
          </w:tcPr>
          <w:p w14:paraId="4192CD44" w14:textId="77777777" w:rsidR="00B97EFD" w:rsidRDefault="00000000">
            <w:r>
              <w:rPr>
                <w:sz w:val="19"/>
              </w:rPr>
              <w:t>48</w:t>
            </w:r>
          </w:p>
        </w:tc>
      </w:tr>
      <w:tr w:rsidR="00B97EFD" w14:paraId="4BB4A68F" w14:textId="77777777">
        <w:trPr>
          <w:jc w:val="center"/>
        </w:trPr>
        <w:tc>
          <w:tcPr>
            <w:tcW w:w="4968" w:type="dxa"/>
            <w:vAlign w:val="center"/>
          </w:tcPr>
          <w:p w14:paraId="2C340FB8" w14:textId="77777777" w:rsidR="00B97EFD" w:rsidRDefault="00000000">
            <w:r>
              <w:rPr>
                <w:sz w:val="19"/>
              </w:rPr>
              <w:t>7.4 Screenshots of Execution</w:t>
            </w:r>
          </w:p>
        </w:tc>
        <w:tc>
          <w:tcPr>
            <w:tcW w:w="4968" w:type="dxa"/>
            <w:vAlign w:val="center"/>
          </w:tcPr>
          <w:p w14:paraId="644BD198" w14:textId="77777777" w:rsidR="00B97EFD" w:rsidRDefault="00000000">
            <w:r>
              <w:rPr>
                <w:sz w:val="19"/>
              </w:rPr>
              <w:t>50</w:t>
            </w:r>
          </w:p>
        </w:tc>
      </w:tr>
      <w:tr w:rsidR="00B97EFD" w14:paraId="60872C32" w14:textId="77777777">
        <w:trPr>
          <w:jc w:val="center"/>
        </w:trPr>
        <w:tc>
          <w:tcPr>
            <w:tcW w:w="4968" w:type="dxa"/>
            <w:vAlign w:val="center"/>
          </w:tcPr>
          <w:p w14:paraId="6C669CD4" w14:textId="77777777" w:rsidR="00B97EFD" w:rsidRDefault="00000000">
            <w:r>
              <w:rPr>
                <w:sz w:val="19"/>
              </w:rPr>
              <w:t>7.5 Demonstration of OS Concepts</w:t>
            </w:r>
          </w:p>
        </w:tc>
        <w:tc>
          <w:tcPr>
            <w:tcW w:w="4968" w:type="dxa"/>
            <w:vAlign w:val="center"/>
          </w:tcPr>
          <w:p w14:paraId="379B6BE6" w14:textId="77777777" w:rsidR="00B97EFD" w:rsidRDefault="00000000">
            <w:r>
              <w:rPr>
                <w:sz w:val="19"/>
              </w:rPr>
              <w:t>51</w:t>
            </w:r>
          </w:p>
        </w:tc>
      </w:tr>
      <w:tr w:rsidR="00B97EFD" w14:paraId="3D2D8A38" w14:textId="77777777">
        <w:trPr>
          <w:jc w:val="center"/>
        </w:trPr>
        <w:tc>
          <w:tcPr>
            <w:tcW w:w="4968" w:type="dxa"/>
            <w:vAlign w:val="center"/>
          </w:tcPr>
          <w:p w14:paraId="3CB76B9B" w14:textId="77777777" w:rsidR="00B97EFD" w:rsidRDefault="00000000">
            <w:r>
              <w:rPr>
                <w:sz w:val="19"/>
              </w:rPr>
              <w:t>8 Conclusion</w:t>
            </w:r>
          </w:p>
        </w:tc>
        <w:tc>
          <w:tcPr>
            <w:tcW w:w="4968" w:type="dxa"/>
            <w:vAlign w:val="center"/>
          </w:tcPr>
          <w:p w14:paraId="63A7F34C" w14:textId="77777777" w:rsidR="00B97EFD" w:rsidRDefault="00000000">
            <w:r>
              <w:rPr>
                <w:sz w:val="19"/>
              </w:rPr>
              <w:t>52–54</w:t>
            </w:r>
          </w:p>
        </w:tc>
      </w:tr>
      <w:tr w:rsidR="00B97EFD" w14:paraId="2447C976" w14:textId="77777777">
        <w:trPr>
          <w:jc w:val="center"/>
        </w:trPr>
        <w:tc>
          <w:tcPr>
            <w:tcW w:w="4968" w:type="dxa"/>
            <w:vAlign w:val="center"/>
          </w:tcPr>
          <w:p w14:paraId="171C577E" w14:textId="77777777" w:rsidR="00B97EFD" w:rsidRDefault="00000000">
            <w:r>
              <w:rPr>
                <w:sz w:val="19"/>
              </w:rPr>
              <w:t>8.1 Summary of the Project</w:t>
            </w:r>
          </w:p>
        </w:tc>
        <w:tc>
          <w:tcPr>
            <w:tcW w:w="4968" w:type="dxa"/>
            <w:vAlign w:val="center"/>
          </w:tcPr>
          <w:p w14:paraId="35554BC0" w14:textId="77777777" w:rsidR="00B97EFD" w:rsidRDefault="00000000">
            <w:r>
              <w:rPr>
                <w:sz w:val="19"/>
              </w:rPr>
              <w:t>52</w:t>
            </w:r>
          </w:p>
        </w:tc>
      </w:tr>
      <w:tr w:rsidR="00B97EFD" w14:paraId="19DF3372" w14:textId="77777777">
        <w:trPr>
          <w:jc w:val="center"/>
        </w:trPr>
        <w:tc>
          <w:tcPr>
            <w:tcW w:w="4968" w:type="dxa"/>
            <w:vAlign w:val="center"/>
          </w:tcPr>
          <w:p w14:paraId="71087CFF" w14:textId="77777777" w:rsidR="00B97EFD" w:rsidRDefault="00000000">
            <w:r>
              <w:rPr>
                <w:sz w:val="19"/>
              </w:rPr>
              <w:t>8.2 Objectives Achieved</w:t>
            </w:r>
          </w:p>
        </w:tc>
        <w:tc>
          <w:tcPr>
            <w:tcW w:w="4968" w:type="dxa"/>
            <w:vAlign w:val="center"/>
          </w:tcPr>
          <w:p w14:paraId="6DB02743" w14:textId="77777777" w:rsidR="00B97EFD" w:rsidRDefault="00000000">
            <w:r>
              <w:rPr>
                <w:sz w:val="19"/>
              </w:rPr>
              <w:t>53</w:t>
            </w:r>
          </w:p>
        </w:tc>
      </w:tr>
      <w:tr w:rsidR="00B97EFD" w14:paraId="70DC8387" w14:textId="77777777">
        <w:trPr>
          <w:jc w:val="center"/>
        </w:trPr>
        <w:tc>
          <w:tcPr>
            <w:tcW w:w="4968" w:type="dxa"/>
            <w:vAlign w:val="center"/>
          </w:tcPr>
          <w:p w14:paraId="22C56ADE" w14:textId="77777777" w:rsidR="00B97EFD" w:rsidRDefault="00000000">
            <w:r>
              <w:rPr>
                <w:sz w:val="19"/>
              </w:rPr>
              <w:t>8.3 Results Achieved</w:t>
            </w:r>
          </w:p>
        </w:tc>
        <w:tc>
          <w:tcPr>
            <w:tcW w:w="4968" w:type="dxa"/>
            <w:vAlign w:val="center"/>
          </w:tcPr>
          <w:p w14:paraId="0AA180F2" w14:textId="77777777" w:rsidR="00B97EFD" w:rsidRDefault="00000000">
            <w:r>
              <w:rPr>
                <w:sz w:val="19"/>
              </w:rPr>
              <w:t>53</w:t>
            </w:r>
          </w:p>
        </w:tc>
      </w:tr>
      <w:tr w:rsidR="00B97EFD" w14:paraId="75787166" w14:textId="77777777">
        <w:trPr>
          <w:jc w:val="center"/>
        </w:trPr>
        <w:tc>
          <w:tcPr>
            <w:tcW w:w="4968" w:type="dxa"/>
            <w:vAlign w:val="center"/>
          </w:tcPr>
          <w:p w14:paraId="56AEB40C" w14:textId="77777777" w:rsidR="00B97EFD" w:rsidRDefault="00000000">
            <w:r>
              <w:rPr>
                <w:sz w:val="19"/>
              </w:rPr>
              <w:t>8.4 Skills and Learning Outcomes</w:t>
            </w:r>
          </w:p>
        </w:tc>
        <w:tc>
          <w:tcPr>
            <w:tcW w:w="4968" w:type="dxa"/>
            <w:vAlign w:val="center"/>
          </w:tcPr>
          <w:p w14:paraId="073E20AE" w14:textId="77777777" w:rsidR="00B97EFD" w:rsidRDefault="00000000">
            <w:r>
              <w:rPr>
                <w:sz w:val="19"/>
              </w:rPr>
              <w:t>54</w:t>
            </w:r>
          </w:p>
        </w:tc>
      </w:tr>
      <w:tr w:rsidR="00B97EFD" w14:paraId="6C7469E7" w14:textId="77777777">
        <w:trPr>
          <w:jc w:val="center"/>
        </w:trPr>
        <w:tc>
          <w:tcPr>
            <w:tcW w:w="4968" w:type="dxa"/>
            <w:vAlign w:val="center"/>
          </w:tcPr>
          <w:p w14:paraId="28A34D1E" w14:textId="77777777" w:rsidR="00B97EFD" w:rsidRDefault="00000000">
            <w:r>
              <w:rPr>
                <w:sz w:val="19"/>
              </w:rPr>
              <w:t>9 References</w:t>
            </w:r>
          </w:p>
        </w:tc>
        <w:tc>
          <w:tcPr>
            <w:tcW w:w="4968" w:type="dxa"/>
            <w:vAlign w:val="center"/>
          </w:tcPr>
          <w:p w14:paraId="1BD24381" w14:textId="77777777" w:rsidR="00B97EFD" w:rsidRDefault="00000000">
            <w:r>
              <w:rPr>
                <w:sz w:val="19"/>
              </w:rPr>
              <w:t>55–56</w:t>
            </w:r>
          </w:p>
        </w:tc>
      </w:tr>
    </w:tbl>
    <w:p w14:paraId="490FAC0B" w14:textId="77777777" w:rsidR="00B97EFD" w:rsidRDefault="00B97EFD"/>
    <w:p w14:paraId="7947F5D6" w14:textId="77777777" w:rsidR="00B97EFD" w:rsidRDefault="00000000">
      <w:r>
        <w:br w:type="page"/>
      </w:r>
    </w:p>
    <w:p w14:paraId="58AF1CC2" w14:textId="77777777" w:rsidR="00B97EFD" w:rsidRDefault="00000000">
      <w:pPr>
        <w:pStyle w:val="Heading1"/>
        <w:spacing w:before="200" w:after="120"/>
      </w:pPr>
      <w:r>
        <w:lastRenderedPageBreak/>
        <w:t>CHAPTER 1 — INTRODUCTION</w:t>
      </w:r>
    </w:p>
    <w:p w14:paraId="50EF2ECB" w14:textId="77777777" w:rsidR="00B97EFD" w:rsidRDefault="00000000">
      <w:pPr>
        <w:pStyle w:val="Heading2"/>
        <w:spacing w:after="120"/>
      </w:pPr>
      <w:r>
        <w:t>1.1 Background of the Project</w:t>
      </w:r>
    </w:p>
    <w:p w14:paraId="02E3064E" w14:textId="77777777" w:rsidR="00B97EFD" w:rsidRDefault="00000000">
      <w:pPr>
        <w:ind w:firstLine="360"/>
      </w:pPr>
      <w:r>
        <w:t>Linux provides extensive low-level information about the operating system, hardware resources, processes, and system activity. Much of this information is exposed through kernel interfaces, system calls, the /proc filesystem, and standard command-line utilities.</w:t>
      </w:r>
    </w:p>
    <w:p w14:paraId="5A7588AB" w14:textId="77777777" w:rsidR="00B97EFD" w:rsidRDefault="00000000">
      <w:pPr>
        <w:ind w:firstLine="360"/>
      </w:pPr>
      <w:r>
        <w:t>Although the information is readily available, it is distributed across multiple commands and interfaces. A user may need to use top for processes and CPU activity, free for memory, df for disk space, uptime for system uptime, and ps for detailed process information. This project brings the most important information together into a single command-line monitoring utility.</w:t>
      </w:r>
    </w:p>
    <w:p w14:paraId="6A08FA03" w14:textId="77777777" w:rsidR="00B97EFD" w:rsidRDefault="00000000">
      <w:pPr>
        <w:ind w:firstLine="360"/>
      </w:pPr>
      <w:r>
        <w:t>The project therefore serves two purposes: it provides a practical system-monitoring utility and demonstrates how operating-system concepts can be accessed from a C/C++ program using Linux APIs and kernel-provided interfaces.</w:t>
      </w:r>
    </w:p>
    <w:p w14:paraId="756C3987" w14:textId="77777777" w:rsidR="00B97EFD" w:rsidRDefault="00000000">
      <w:pPr>
        <w:pStyle w:val="Heading2"/>
        <w:spacing w:after="120"/>
      </w:pPr>
      <w:r>
        <w:t>1.2 Problem Statement</w:t>
      </w:r>
    </w:p>
    <w:p w14:paraId="53E7D439" w14:textId="77777777" w:rsidR="00B97EFD" w:rsidRDefault="00000000">
      <w:pPr>
        <w:ind w:firstLine="360"/>
      </w:pPr>
      <w:r>
        <w:t>Linux systems provide detailed information about system resources and running processes, but this information is scattered across different commands and system interfaces. Users must execute multiple commands to obtain a complete overview of system performance.</w:t>
      </w:r>
    </w:p>
    <w:p w14:paraId="7FC562FF" w14:textId="77777777" w:rsidR="00B97EFD" w:rsidRDefault="00000000">
      <w:pPr>
        <w:ind w:firstLine="360"/>
      </w:pPr>
      <w:r>
        <w:t>The project addresses this problem by developing a unified Linux-based monitoring tool that collects and displays important system information and resource utilization in one interface. The tool demonstrates process monitoring, resource management, file-system interaction, system calls, and access to system information through Linux interfaces.</w:t>
      </w:r>
    </w:p>
    <w:p w14:paraId="5273DE1A" w14:textId="77777777" w:rsidR="00B97EFD" w:rsidRDefault="00000000">
      <w:pPr>
        <w:pStyle w:val="Heading2"/>
        <w:spacing w:after="120"/>
      </w:pPr>
      <w:r>
        <w:t>1.3 Scope of the Project</w:t>
      </w:r>
    </w:p>
    <w:p w14:paraId="421C62E3" w14:textId="77777777" w:rsidR="00B97EFD" w:rsidRDefault="00000000">
      <w:pPr>
        <w:pStyle w:val="ListBullet"/>
      </w:pPr>
      <w:r>
        <w:t>Display basic system identity information such as hostname and kernel details.</w:t>
      </w:r>
    </w:p>
    <w:p w14:paraId="560A7754" w14:textId="77777777" w:rsidR="00B97EFD" w:rsidRDefault="00000000">
      <w:pPr>
        <w:pStyle w:val="ListBullet"/>
      </w:pPr>
      <w:r>
        <w:t>Monitor CPU, memory, and disk utilization.</w:t>
      </w:r>
    </w:p>
    <w:p w14:paraId="6A90BBB0" w14:textId="77777777" w:rsidR="00B97EFD" w:rsidRDefault="00000000">
      <w:pPr>
        <w:pStyle w:val="ListBullet"/>
      </w:pPr>
      <w:r>
        <w:t>Display running processes with process identifiers and resource-related information.</w:t>
      </w:r>
    </w:p>
    <w:p w14:paraId="4D7D3789" w14:textId="77777777" w:rsidR="00B97EFD" w:rsidRDefault="00000000">
      <w:pPr>
        <w:pStyle w:val="ListBullet"/>
      </w:pPr>
      <w:r>
        <w:t>Use the /proc filesystem and Linux/POSIX interfaces to obtain system data.</w:t>
      </w:r>
    </w:p>
    <w:p w14:paraId="57C8727D" w14:textId="77777777" w:rsidR="00B97EFD" w:rsidRDefault="00000000">
      <w:pPr>
        <w:pStyle w:val="ListBullet"/>
      </w:pPr>
      <w:r>
        <w:t>Provide a command-line interface that is lightweight and easy to operate.</w:t>
      </w:r>
    </w:p>
    <w:p w14:paraId="3FDCF895" w14:textId="77777777" w:rsidR="00B97EFD" w:rsidRDefault="00000000">
      <w:pPr>
        <w:pStyle w:val="ListBullet"/>
      </w:pPr>
      <w:r>
        <w:t>Serve as an educational demonstration of Linux operating-system concepts and system programming.</w:t>
      </w:r>
    </w:p>
    <w:p w14:paraId="1B39376F" w14:textId="77777777" w:rsidR="00B97EFD" w:rsidRDefault="00000000">
      <w:pPr>
        <w:pStyle w:val="Heading2"/>
        <w:spacing w:after="120"/>
      </w:pPr>
      <w:r>
        <w:t>1.4 Objectives of the Project</w:t>
      </w:r>
    </w:p>
    <w:p w14:paraId="7D1065DA" w14:textId="77777777" w:rsidR="00B97EFD" w:rsidRDefault="00000000">
      <w:pPr>
        <w:pStyle w:val="ListNumber"/>
      </w:pPr>
      <w:r>
        <w:t>To collect and display important Linux system information such as hostname, kernel version, CPU details, memory, disk space, and system uptime.</w:t>
      </w:r>
    </w:p>
    <w:p w14:paraId="792055CD" w14:textId="77777777" w:rsidR="00B97EFD" w:rsidRDefault="00000000">
      <w:pPr>
        <w:pStyle w:val="ListNumber"/>
      </w:pPr>
      <w:r>
        <w:t>To monitor CPU, memory, and disk resource utilization.</w:t>
      </w:r>
    </w:p>
    <w:p w14:paraId="6888922E" w14:textId="77777777" w:rsidR="00B97EFD" w:rsidRDefault="00000000">
      <w:pPr>
        <w:pStyle w:val="ListNumber"/>
      </w:pPr>
      <w:r>
        <w:t>To display currently running processes along with their process IDs and resource-related information.</w:t>
      </w:r>
    </w:p>
    <w:p w14:paraId="5A5CE087" w14:textId="77777777" w:rsidR="00B97EFD" w:rsidRDefault="00000000">
      <w:pPr>
        <w:pStyle w:val="ListNumber"/>
      </w:pPr>
      <w:r>
        <w:t>To demonstrate Linux system programming concepts and APIs for accessing and monitoring system resources.</w:t>
      </w:r>
    </w:p>
    <w:p w14:paraId="381E7183" w14:textId="77777777" w:rsidR="00B97EFD" w:rsidRDefault="00000000">
      <w:pPr>
        <w:pStyle w:val="ListNumber"/>
      </w:pPr>
      <w:r>
        <w:t>To provide a unified command-line interface instead of requiring several separate monitoring commands.</w:t>
      </w:r>
    </w:p>
    <w:p w14:paraId="02F57999" w14:textId="77777777" w:rsidR="00B97EFD" w:rsidRDefault="00000000">
      <w:pPr>
        <w:pStyle w:val="Heading2"/>
        <w:spacing w:after="120"/>
      </w:pPr>
      <w:r>
        <w:lastRenderedPageBreak/>
        <w:t>1.5 Importance of the Application</w:t>
      </w:r>
    </w:p>
    <w:p w14:paraId="1E468F3E" w14:textId="77777777" w:rsidR="00B97EFD" w:rsidRDefault="00000000">
      <w:pPr>
        <w:ind w:firstLine="360"/>
      </w:pPr>
      <w:r>
        <w:t>The application provides a simple way to understand the current state of a Linux system. It can help users identify resource-intensive processes, observe resource utilization, and learn how information reported by Linux commands is obtained from system-level interfaces.</w:t>
      </w:r>
    </w:p>
    <w:p w14:paraId="13F1FAE5" w14:textId="77777777" w:rsidR="00B97EFD" w:rsidRDefault="00000000">
      <w:pPr>
        <w:ind w:firstLine="360"/>
      </w:pPr>
      <w:r>
        <w:t>From an academic perspective, the project connects theoretical operating-system topics such as process management, system calls, resource management, file-system interaction, and kernel interfaces with practical C/C++ programming.</w:t>
      </w:r>
    </w:p>
    <w:p w14:paraId="4532E49B" w14:textId="77777777" w:rsidR="00B97EFD" w:rsidRDefault="00000000">
      <w:pPr>
        <w:pStyle w:val="Heading2"/>
        <w:spacing w:after="120"/>
      </w:pPr>
      <w:r>
        <w:t>1.6 Target Users / Audience</w:t>
      </w:r>
    </w:p>
    <w:p w14:paraId="4C78D7BD" w14:textId="77777777" w:rsidR="00B97EFD" w:rsidRDefault="00000000">
      <w:pPr>
        <w:pStyle w:val="ListBullet"/>
      </w:pPr>
      <w:r>
        <w:t>Students learning Operating Systems and Linux system programming.</w:t>
      </w:r>
    </w:p>
    <w:p w14:paraId="52F947CC" w14:textId="77777777" w:rsidR="00B97EFD" w:rsidRDefault="00000000">
      <w:pPr>
        <w:pStyle w:val="ListBullet"/>
      </w:pPr>
      <w:r>
        <w:t>Users who need a lightweight command-line overview of system resources.</w:t>
      </w:r>
    </w:p>
    <w:p w14:paraId="40444AA8" w14:textId="77777777" w:rsidR="00B97EFD" w:rsidRDefault="00000000">
      <w:pPr>
        <w:pStyle w:val="ListBullet"/>
      </w:pPr>
      <w:r>
        <w:t>Developers learning Linux APIs, the /proc filesystem, and system calls.</w:t>
      </w:r>
    </w:p>
    <w:p w14:paraId="16F0D7F0" w14:textId="77777777" w:rsidR="00B97EFD" w:rsidRDefault="00000000">
      <w:pPr>
        <w:pStyle w:val="ListBullet"/>
      </w:pPr>
      <w:r>
        <w:t>Learners studying process and resource management in Linux.</w:t>
      </w:r>
    </w:p>
    <w:p w14:paraId="3098E1EA" w14:textId="77777777" w:rsidR="00B97EFD" w:rsidRDefault="00000000">
      <w:r>
        <w:br w:type="page"/>
      </w:r>
    </w:p>
    <w:p w14:paraId="741F8BAC" w14:textId="77777777" w:rsidR="00B97EFD" w:rsidRDefault="00000000">
      <w:pPr>
        <w:pStyle w:val="Heading1"/>
        <w:spacing w:before="200" w:after="120"/>
      </w:pPr>
      <w:r>
        <w:lastRenderedPageBreak/>
        <w:t>CHAPTER 2 — OS CONCEPTS AND BACKGROUND STUDY</w:t>
      </w:r>
    </w:p>
    <w:p w14:paraId="793E3221" w14:textId="77777777" w:rsidR="00B97EFD" w:rsidRDefault="00000000">
      <w:pPr>
        <w:pStyle w:val="Heading2"/>
        <w:spacing w:after="120"/>
      </w:pPr>
      <w:r>
        <w:t>2.1 Operating System Concepts Related to the Project</w:t>
      </w:r>
    </w:p>
    <w:p w14:paraId="62160483" w14:textId="77777777" w:rsidR="00B97EFD" w:rsidRDefault="00000000">
      <w:pPr>
        <w:pStyle w:val="Heading3"/>
        <w:spacing w:after="120"/>
      </w:pPr>
      <w:r>
        <w:t>2.1.1 Process Management</w:t>
      </w:r>
    </w:p>
    <w:p w14:paraId="01B7FE6B" w14:textId="77777777" w:rsidR="00B97EFD" w:rsidRDefault="00000000">
      <w:pPr>
        <w:ind w:firstLine="360"/>
      </w:pPr>
      <w:r>
        <w:t>A process is a program in execution. Linux assigns a process identifier (PID) to each running process and maintains information about processes through kernel interfaces. The monitoring tool uses process-related information to provide users with a view of running programs.</w:t>
      </w:r>
    </w:p>
    <w:p w14:paraId="0AA806C5" w14:textId="77777777" w:rsidR="00B97EFD" w:rsidRDefault="00000000">
      <w:pPr>
        <w:pStyle w:val="Heading3"/>
        <w:spacing w:after="120"/>
      </w:pPr>
      <w:r>
        <w:t>2.1.2 Resource Management</w:t>
      </w:r>
    </w:p>
    <w:p w14:paraId="6B187A60" w14:textId="77777777" w:rsidR="00B97EFD" w:rsidRDefault="00000000">
      <w:pPr>
        <w:ind w:firstLine="360"/>
      </w:pPr>
      <w:r>
        <w:t>An operating system manages CPU time, memory, storage, and other resources. Monitoring CPU, memory, and disk utilization gives a practical view of resource allocation and current system load.</w:t>
      </w:r>
    </w:p>
    <w:p w14:paraId="251B984C" w14:textId="77777777" w:rsidR="00B97EFD" w:rsidRDefault="00000000">
      <w:pPr>
        <w:pStyle w:val="Heading3"/>
        <w:spacing w:after="120"/>
      </w:pPr>
      <w:r>
        <w:t>2.1.3 System Calls</w:t>
      </w:r>
    </w:p>
    <w:p w14:paraId="2EAE67AA" w14:textId="77777777" w:rsidR="00B97EFD" w:rsidRDefault="00000000">
      <w:pPr>
        <w:ind w:firstLine="360"/>
      </w:pPr>
      <w:r>
        <w:t>System calls provide a controlled interface between user programs and the Linux kernel. Functions such as uname() can retrieve kernel information, while process-related calls can be used for process creation and synchronization where required.</w:t>
      </w:r>
    </w:p>
    <w:p w14:paraId="73CBA63E" w14:textId="77777777" w:rsidR="00B97EFD" w:rsidRDefault="00000000">
      <w:pPr>
        <w:pStyle w:val="Heading3"/>
        <w:spacing w:after="120"/>
      </w:pPr>
      <w:r>
        <w:t>2.1.4 /proc Filesystem</w:t>
      </w:r>
    </w:p>
    <w:p w14:paraId="66B58F48" w14:textId="77777777" w:rsidR="00B97EFD" w:rsidRDefault="00000000">
      <w:pPr>
        <w:ind w:firstLine="360"/>
      </w:pPr>
      <w:r>
        <w:t>The /proc filesystem is a virtual filesystem maintained by the Linux kernel. It exposes information about processes and system resources as files. The project uses /proc as a primary data source for CPU, memory, uptime, and process information.</w:t>
      </w:r>
    </w:p>
    <w:p w14:paraId="5E46B99C" w14:textId="77777777" w:rsidR="00B97EFD" w:rsidRDefault="00000000">
      <w:pPr>
        <w:pStyle w:val="Heading3"/>
        <w:spacing w:after="120"/>
      </w:pPr>
      <w:r>
        <w:t>2.1.5 POSIX APIs</w:t>
      </w:r>
    </w:p>
    <w:p w14:paraId="5A4B8A8F" w14:textId="77777777" w:rsidR="00B97EFD" w:rsidRDefault="00000000">
      <w:pPr>
        <w:ind w:firstLine="360"/>
      </w:pPr>
      <w:r>
        <w:t>POSIX APIs provide standardized interfaces for operating-system operations. They support system-level programming tasks such as process management, file operations, and synchronization.</w:t>
      </w:r>
    </w:p>
    <w:p w14:paraId="1F0F7794" w14:textId="77777777" w:rsidR="00B97EFD" w:rsidRDefault="00000000">
      <w:pPr>
        <w:pStyle w:val="Heading2"/>
        <w:spacing w:after="120"/>
      </w:pPr>
      <w:r>
        <w:t>2.2 Existing Methods / Commands</w:t>
      </w:r>
    </w:p>
    <w:tbl>
      <w:tblPr>
        <w:tblStyle w:val="TableGrid"/>
        <w:tblW w:w="0" w:type="auto"/>
        <w:jc w:val="center"/>
        <w:tblLook w:val="04A0" w:firstRow="1" w:lastRow="0" w:firstColumn="1" w:lastColumn="0" w:noHBand="0" w:noVBand="1"/>
      </w:tblPr>
      <w:tblGrid>
        <w:gridCol w:w="3308"/>
        <w:gridCol w:w="3309"/>
        <w:gridCol w:w="3309"/>
      </w:tblGrid>
      <w:tr w:rsidR="00B97EFD" w14:paraId="0154BE83" w14:textId="77777777">
        <w:trPr>
          <w:jc w:val="center"/>
        </w:trPr>
        <w:tc>
          <w:tcPr>
            <w:tcW w:w="3312" w:type="dxa"/>
            <w:vAlign w:val="center"/>
          </w:tcPr>
          <w:p w14:paraId="2F6B2443" w14:textId="77777777" w:rsidR="00B97EFD" w:rsidRDefault="00000000">
            <w:r>
              <w:rPr>
                <w:b/>
                <w:sz w:val="20"/>
              </w:rPr>
              <w:t>Existing Command / Interface</w:t>
            </w:r>
          </w:p>
        </w:tc>
        <w:tc>
          <w:tcPr>
            <w:tcW w:w="3312" w:type="dxa"/>
            <w:vAlign w:val="center"/>
          </w:tcPr>
          <w:p w14:paraId="3C5ADA5C" w14:textId="77777777" w:rsidR="00B97EFD" w:rsidRDefault="00000000">
            <w:r>
              <w:rPr>
                <w:b/>
                <w:sz w:val="20"/>
              </w:rPr>
              <w:t>Purpose</w:t>
            </w:r>
          </w:p>
        </w:tc>
        <w:tc>
          <w:tcPr>
            <w:tcW w:w="3312" w:type="dxa"/>
            <w:vAlign w:val="center"/>
          </w:tcPr>
          <w:p w14:paraId="0477C1DC" w14:textId="77777777" w:rsidR="00B97EFD" w:rsidRDefault="00000000">
            <w:r>
              <w:rPr>
                <w:b/>
                <w:sz w:val="20"/>
              </w:rPr>
              <w:t>Limitation for Unified Monitoring</w:t>
            </w:r>
          </w:p>
        </w:tc>
      </w:tr>
      <w:tr w:rsidR="00B97EFD" w14:paraId="39B7236A" w14:textId="77777777">
        <w:trPr>
          <w:jc w:val="center"/>
        </w:trPr>
        <w:tc>
          <w:tcPr>
            <w:tcW w:w="3312" w:type="dxa"/>
            <w:vAlign w:val="center"/>
          </w:tcPr>
          <w:p w14:paraId="2B1D53CD" w14:textId="77777777" w:rsidR="00B97EFD" w:rsidRDefault="00000000">
            <w:r>
              <w:rPr>
                <w:sz w:val="19"/>
              </w:rPr>
              <w:t>top</w:t>
            </w:r>
          </w:p>
        </w:tc>
        <w:tc>
          <w:tcPr>
            <w:tcW w:w="3312" w:type="dxa"/>
            <w:vAlign w:val="center"/>
          </w:tcPr>
          <w:p w14:paraId="1F249965" w14:textId="77777777" w:rsidR="00B97EFD" w:rsidRDefault="00000000">
            <w:r>
              <w:rPr>
                <w:sz w:val="19"/>
              </w:rPr>
              <w:t>CPU and process activity</w:t>
            </w:r>
          </w:p>
        </w:tc>
        <w:tc>
          <w:tcPr>
            <w:tcW w:w="3312" w:type="dxa"/>
            <w:vAlign w:val="center"/>
          </w:tcPr>
          <w:p w14:paraId="5A1D8654" w14:textId="77777777" w:rsidR="00B97EFD" w:rsidRDefault="00000000">
            <w:r>
              <w:rPr>
                <w:sz w:val="19"/>
              </w:rPr>
              <w:t>Focused primarily on live process/resource view</w:t>
            </w:r>
          </w:p>
        </w:tc>
      </w:tr>
      <w:tr w:rsidR="00B97EFD" w14:paraId="6DF9A57F" w14:textId="77777777">
        <w:trPr>
          <w:jc w:val="center"/>
        </w:trPr>
        <w:tc>
          <w:tcPr>
            <w:tcW w:w="3312" w:type="dxa"/>
            <w:vAlign w:val="center"/>
          </w:tcPr>
          <w:p w14:paraId="41D6620A" w14:textId="77777777" w:rsidR="00B97EFD" w:rsidRDefault="00000000">
            <w:r>
              <w:rPr>
                <w:sz w:val="19"/>
              </w:rPr>
              <w:t>free -h</w:t>
            </w:r>
          </w:p>
        </w:tc>
        <w:tc>
          <w:tcPr>
            <w:tcW w:w="3312" w:type="dxa"/>
            <w:vAlign w:val="center"/>
          </w:tcPr>
          <w:p w14:paraId="587BECE1" w14:textId="77777777" w:rsidR="00B97EFD" w:rsidRDefault="00000000">
            <w:r>
              <w:rPr>
                <w:sz w:val="19"/>
              </w:rPr>
              <w:t>Memory utilization</w:t>
            </w:r>
          </w:p>
        </w:tc>
        <w:tc>
          <w:tcPr>
            <w:tcW w:w="3312" w:type="dxa"/>
            <w:vAlign w:val="center"/>
          </w:tcPr>
          <w:p w14:paraId="253B4603" w14:textId="77777777" w:rsidR="00B97EFD" w:rsidRDefault="00000000">
            <w:r>
              <w:rPr>
                <w:sz w:val="19"/>
              </w:rPr>
              <w:t>Requires a separate command</w:t>
            </w:r>
          </w:p>
        </w:tc>
      </w:tr>
      <w:tr w:rsidR="00B97EFD" w14:paraId="207B119F" w14:textId="77777777">
        <w:trPr>
          <w:jc w:val="center"/>
        </w:trPr>
        <w:tc>
          <w:tcPr>
            <w:tcW w:w="3312" w:type="dxa"/>
            <w:vAlign w:val="center"/>
          </w:tcPr>
          <w:p w14:paraId="1D4EF31F" w14:textId="77777777" w:rsidR="00B97EFD" w:rsidRDefault="00000000">
            <w:r>
              <w:rPr>
                <w:sz w:val="19"/>
              </w:rPr>
              <w:t>df -h</w:t>
            </w:r>
          </w:p>
        </w:tc>
        <w:tc>
          <w:tcPr>
            <w:tcW w:w="3312" w:type="dxa"/>
            <w:vAlign w:val="center"/>
          </w:tcPr>
          <w:p w14:paraId="78D1BB02" w14:textId="77777777" w:rsidR="00B97EFD" w:rsidRDefault="00000000">
            <w:r>
              <w:rPr>
                <w:sz w:val="19"/>
              </w:rPr>
              <w:t>Disk usage</w:t>
            </w:r>
          </w:p>
        </w:tc>
        <w:tc>
          <w:tcPr>
            <w:tcW w:w="3312" w:type="dxa"/>
            <w:vAlign w:val="center"/>
          </w:tcPr>
          <w:p w14:paraId="21003842" w14:textId="77777777" w:rsidR="00B97EFD" w:rsidRDefault="00000000">
            <w:r>
              <w:rPr>
                <w:sz w:val="19"/>
              </w:rPr>
              <w:t>Shows storage separately</w:t>
            </w:r>
          </w:p>
        </w:tc>
      </w:tr>
      <w:tr w:rsidR="00B97EFD" w14:paraId="720918A9" w14:textId="77777777">
        <w:trPr>
          <w:jc w:val="center"/>
        </w:trPr>
        <w:tc>
          <w:tcPr>
            <w:tcW w:w="3312" w:type="dxa"/>
            <w:vAlign w:val="center"/>
          </w:tcPr>
          <w:p w14:paraId="2C5FCBD7" w14:textId="77777777" w:rsidR="00B97EFD" w:rsidRDefault="00000000">
            <w:r>
              <w:rPr>
                <w:sz w:val="19"/>
              </w:rPr>
              <w:t>uptime</w:t>
            </w:r>
          </w:p>
        </w:tc>
        <w:tc>
          <w:tcPr>
            <w:tcW w:w="3312" w:type="dxa"/>
            <w:vAlign w:val="center"/>
          </w:tcPr>
          <w:p w14:paraId="721BD117" w14:textId="77777777" w:rsidR="00B97EFD" w:rsidRDefault="00000000">
            <w:r>
              <w:rPr>
                <w:sz w:val="19"/>
              </w:rPr>
              <w:t>System uptime and load information</w:t>
            </w:r>
          </w:p>
        </w:tc>
        <w:tc>
          <w:tcPr>
            <w:tcW w:w="3312" w:type="dxa"/>
            <w:vAlign w:val="center"/>
          </w:tcPr>
          <w:p w14:paraId="30316554" w14:textId="77777777" w:rsidR="00B97EFD" w:rsidRDefault="00000000">
            <w:r>
              <w:rPr>
                <w:sz w:val="19"/>
              </w:rPr>
              <w:t>Provides only a small part of system status</w:t>
            </w:r>
          </w:p>
        </w:tc>
      </w:tr>
      <w:tr w:rsidR="00B97EFD" w14:paraId="22BF63F9" w14:textId="77777777">
        <w:trPr>
          <w:jc w:val="center"/>
        </w:trPr>
        <w:tc>
          <w:tcPr>
            <w:tcW w:w="3312" w:type="dxa"/>
            <w:vAlign w:val="center"/>
          </w:tcPr>
          <w:p w14:paraId="620400BB" w14:textId="77777777" w:rsidR="00B97EFD" w:rsidRDefault="00000000">
            <w:r>
              <w:rPr>
                <w:sz w:val="19"/>
              </w:rPr>
              <w:t>ps aux</w:t>
            </w:r>
          </w:p>
        </w:tc>
        <w:tc>
          <w:tcPr>
            <w:tcW w:w="3312" w:type="dxa"/>
            <w:vAlign w:val="center"/>
          </w:tcPr>
          <w:p w14:paraId="4E9CF128" w14:textId="77777777" w:rsidR="00B97EFD" w:rsidRDefault="00000000">
            <w:r>
              <w:rPr>
                <w:sz w:val="19"/>
              </w:rPr>
              <w:t>Process information</w:t>
            </w:r>
          </w:p>
        </w:tc>
        <w:tc>
          <w:tcPr>
            <w:tcW w:w="3312" w:type="dxa"/>
            <w:vAlign w:val="center"/>
          </w:tcPr>
          <w:p w14:paraId="75DC6298" w14:textId="77777777" w:rsidR="00B97EFD" w:rsidRDefault="00000000">
            <w:r>
              <w:rPr>
                <w:sz w:val="19"/>
              </w:rPr>
              <w:t>Separate process-oriented interface</w:t>
            </w:r>
          </w:p>
        </w:tc>
      </w:tr>
      <w:tr w:rsidR="00B97EFD" w14:paraId="66EE369E" w14:textId="77777777">
        <w:trPr>
          <w:jc w:val="center"/>
        </w:trPr>
        <w:tc>
          <w:tcPr>
            <w:tcW w:w="3312" w:type="dxa"/>
            <w:vAlign w:val="center"/>
          </w:tcPr>
          <w:p w14:paraId="236AF996" w14:textId="77777777" w:rsidR="00B97EFD" w:rsidRDefault="00000000">
            <w:r>
              <w:rPr>
                <w:sz w:val="19"/>
              </w:rPr>
              <w:t>/proc</w:t>
            </w:r>
          </w:p>
        </w:tc>
        <w:tc>
          <w:tcPr>
            <w:tcW w:w="3312" w:type="dxa"/>
            <w:vAlign w:val="center"/>
          </w:tcPr>
          <w:p w14:paraId="59F5B6D3" w14:textId="77777777" w:rsidR="00B97EFD" w:rsidRDefault="00000000">
            <w:r>
              <w:rPr>
                <w:sz w:val="19"/>
              </w:rPr>
              <w:t>Kernel-exposed system/process data</w:t>
            </w:r>
          </w:p>
        </w:tc>
        <w:tc>
          <w:tcPr>
            <w:tcW w:w="3312" w:type="dxa"/>
            <w:vAlign w:val="center"/>
          </w:tcPr>
          <w:p w14:paraId="4273937F" w14:textId="77777777" w:rsidR="00B97EFD" w:rsidRDefault="00000000">
            <w:r>
              <w:rPr>
                <w:sz w:val="19"/>
              </w:rPr>
              <w:t>Raw interface that requires interpretation by a program</w:t>
            </w:r>
          </w:p>
        </w:tc>
      </w:tr>
    </w:tbl>
    <w:p w14:paraId="5BB2302D" w14:textId="77777777" w:rsidR="00B97EFD" w:rsidRDefault="00B97EFD"/>
    <w:p w14:paraId="5DEF13F3" w14:textId="77777777" w:rsidR="00B97EFD" w:rsidRDefault="00000000">
      <w:pPr>
        <w:ind w:firstLine="360"/>
      </w:pPr>
      <w:r>
        <w:t>These methods are useful individually, but they do not provide one unified application-specific dashboard. The proposed project combines selected information into a single command-line utility.</w:t>
      </w:r>
    </w:p>
    <w:p w14:paraId="37DD36CE" w14:textId="77777777" w:rsidR="00B97EFD" w:rsidRDefault="00000000">
      <w:pPr>
        <w:pStyle w:val="Heading2"/>
        <w:spacing w:after="120"/>
      </w:pPr>
      <w:r>
        <w:lastRenderedPageBreak/>
        <w:t>2.3 Proposed Approach</w:t>
      </w:r>
    </w:p>
    <w:p w14:paraId="3C8C5B65" w14:textId="77777777" w:rsidR="00B97EFD" w:rsidRDefault="00000000">
      <w:pPr>
        <w:ind w:firstLine="360"/>
      </w:pPr>
      <w:r>
        <w:t>The proposed system initializes the monitoring program, collects basic system information, reads resource statistics from Linux interfaces, obtains process information, calculates or formats resource usage where applicable, and displays the results through the command-line interface.</w:t>
      </w:r>
    </w:p>
    <w:p w14:paraId="6F9B145F" w14:textId="77777777" w:rsidR="00B97EFD" w:rsidRDefault="00000000">
      <w:pPr>
        <w:ind w:firstLine="360"/>
      </w:pPr>
      <w:r>
        <w:t>The overall flow is: System Initialization → Collect System Information → Read Resource Statistics → Monitor Processes → Calculate/Format Resource Usage → Display Results → Refresh Data.</w:t>
      </w:r>
    </w:p>
    <w:p w14:paraId="2B6962D2" w14:textId="77777777" w:rsidR="00B97EFD" w:rsidRDefault="00000000">
      <w:pPr>
        <w:ind w:firstLine="360"/>
      </w:pPr>
      <w:r>
        <w:t>The exact implementation of any optional process/thread separation or periodic refresh depends on the project source code. The project documentation therefore treats the core monitoring functions as the supported scope and does not claim unsupported features as completed functionality.</w:t>
      </w:r>
    </w:p>
    <w:p w14:paraId="0500D1C2" w14:textId="77777777" w:rsidR="00B97EFD" w:rsidRDefault="00000000">
      <w:pPr>
        <w:pStyle w:val="Heading2"/>
        <w:spacing w:after="120"/>
      </w:pPr>
      <w:r>
        <w:t>2.4 Advantages of the Proposed Approach</w:t>
      </w:r>
    </w:p>
    <w:p w14:paraId="0B7BAD30" w14:textId="77777777" w:rsidR="00B97EFD" w:rsidRDefault="00000000">
      <w:pPr>
        <w:pStyle w:val="ListBullet"/>
      </w:pPr>
      <w:r>
        <w:t>Unified view of important system information.</w:t>
      </w:r>
    </w:p>
    <w:p w14:paraId="22AFB646" w14:textId="77777777" w:rsidR="00B97EFD" w:rsidRDefault="00000000">
      <w:pPr>
        <w:pStyle w:val="ListBullet"/>
      </w:pPr>
      <w:r>
        <w:t>Reduces the need to run multiple Linux commands separately.</w:t>
      </w:r>
    </w:p>
    <w:p w14:paraId="49F058DF" w14:textId="77777777" w:rsidR="00B97EFD" w:rsidRDefault="00000000">
      <w:pPr>
        <w:pStyle w:val="ListBullet"/>
      </w:pPr>
      <w:r>
        <w:t>Lightweight command-line interface.</w:t>
      </w:r>
    </w:p>
    <w:p w14:paraId="248E3AC1" w14:textId="77777777" w:rsidR="00B97EFD" w:rsidRDefault="00000000">
      <w:pPr>
        <w:pStyle w:val="ListBullet"/>
      </w:pPr>
      <w:r>
        <w:t>Direct use of Linux system interfaces and /proc.</w:t>
      </w:r>
    </w:p>
    <w:p w14:paraId="7F70CC7C" w14:textId="77777777" w:rsidR="00B97EFD" w:rsidRDefault="00000000">
      <w:pPr>
        <w:pStyle w:val="ListBullet"/>
      </w:pPr>
      <w:r>
        <w:t>Useful for identifying resource-intensive processes.</w:t>
      </w:r>
    </w:p>
    <w:p w14:paraId="2561B11A" w14:textId="77777777" w:rsidR="00B97EFD" w:rsidRDefault="00000000">
      <w:pPr>
        <w:pStyle w:val="ListBullet"/>
      </w:pPr>
      <w:r>
        <w:t>Demonstrates practical operating-system concepts through system programming.</w:t>
      </w:r>
    </w:p>
    <w:p w14:paraId="2FD3F642" w14:textId="77777777" w:rsidR="00B97EFD" w:rsidRDefault="00000000">
      <w:r>
        <w:br w:type="page"/>
      </w:r>
    </w:p>
    <w:p w14:paraId="719B0436" w14:textId="77777777" w:rsidR="00B97EFD" w:rsidRDefault="00000000">
      <w:pPr>
        <w:pStyle w:val="Heading1"/>
        <w:spacing w:before="200" w:after="120"/>
      </w:pPr>
      <w:r>
        <w:lastRenderedPageBreak/>
        <w:t>CHAPTER 3 — SYSTEM REQUIREMENTS</w:t>
      </w:r>
    </w:p>
    <w:p w14:paraId="62FD7B55" w14:textId="77777777" w:rsidR="00B97EFD" w:rsidRDefault="00000000">
      <w:pPr>
        <w:pStyle w:val="Heading2"/>
        <w:spacing w:after="120"/>
      </w:pPr>
      <w:r>
        <w:t>3.1 Hardware Requirements</w:t>
      </w:r>
    </w:p>
    <w:tbl>
      <w:tblPr>
        <w:tblStyle w:val="TableGrid"/>
        <w:tblW w:w="0" w:type="auto"/>
        <w:jc w:val="center"/>
        <w:tblLook w:val="04A0" w:firstRow="1" w:lastRow="0" w:firstColumn="1" w:lastColumn="0" w:noHBand="0" w:noVBand="1"/>
      </w:tblPr>
      <w:tblGrid>
        <w:gridCol w:w="4963"/>
        <w:gridCol w:w="4963"/>
      </w:tblGrid>
      <w:tr w:rsidR="00B97EFD" w14:paraId="092483FD" w14:textId="77777777">
        <w:trPr>
          <w:jc w:val="center"/>
        </w:trPr>
        <w:tc>
          <w:tcPr>
            <w:tcW w:w="4968" w:type="dxa"/>
            <w:vAlign w:val="center"/>
          </w:tcPr>
          <w:p w14:paraId="3171657D" w14:textId="77777777" w:rsidR="00B97EFD" w:rsidRDefault="00000000">
            <w:r>
              <w:rPr>
                <w:b/>
                <w:sz w:val="20"/>
              </w:rPr>
              <w:t>Component</w:t>
            </w:r>
          </w:p>
        </w:tc>
        <w:tc>
          <w:tcPr>
            <w:tcW w:w="4968" w:type="dxa"/>
            <w:vAlign w:val="center"/>
          </w:tcPr>
          <w:p w14:paraId="664F3EAE" w14:textId="77777777" w:rsidR="00B97EFD" w:rsidRDefault="00000000">
            <w:r>
              <w:rPr>
                <w:b/>
                <w:sz w:val="20"/>
              </w:rPr>
              <w:t>Recommended Requirement</w:t>
            </w:r>
          </w:p>
        </w:tc>
      </w:tr>
      <w:tr w:rsidR="00B97EFD" w14:paraId="56DB70AE" w14:textId="77777777">
        <w:trPr>
          <w:jc w:val="center"/>
        </w:trPr>
        <w:tc>
          <w:tcPr>
            <w:tcW w:w="4968" w:type="dxa"/>
            <w:vAlign w:val="center"/>
          </w:tcPr>
          <w:p w14:paraId="58E82E2A" w14:textId="77777777" w:rsidR="00B97EFD" w:rsidRDefault="00000000">
            <w:r>
              <w:rPr>
                <w:sz w:val="19"/>
              </w:rPr>
              <w:t>Processor</w:t>
            </w:r>
          </w:p>
        </w:tc>
        <w:tc>
          <w:tcPr>
            <w:tcW w:w="4968" w:type="dxa"/>
            <w:vAlign w:val="center"/>
          </w:tcPr>
          <w:p w14:paraId="5E3FF65F" w14:textId="77777777" w:rsidR="00B97EFD" w:rsidRDefault="00000000">
            <w:r>
              <w:rPr>
                <w:sz w:val="19"/>
              </w:rPr>
              <w:t>Modern x86/x64 processor; dual-core or better</w:t>
            </w:r>
          </w:p>
        </w:tc>
      </w:tr>
      <w:tr w:rsidR="00B97EFD" w14:paraId="77EF776B" w14:textId="77777777">
        <w:trPr>
          <w:jc w:val="center"/>
        </w:trPr>
        <w:tc>
          <w:tcPr>
            <w:tcW w:w="4968" w:type="dxa"/>
            <w:vAlign w:val="center"/>
          </w:tcPr>
          <w:p w14:paraId="3B7E98B4" w14:textId="77777777" w:rsidR="00B97EFD" w:rsidRDefault="00000000">
            <w:r>
              <w:rPr>
                <w:sz w:val="19"/>
              </w:rPr>
              <w:t>RAM</w:t>
            </w:r>
          </w:p>
        </w:tc>
        <w:tc>
          <w:tcPr>
            <w:tcW w:w="4968" w:type="dxa"/>
            <w:vAlign w:val="center"/>
          </w:tcPr>
          <w:p w14:paraId="02B514E6" w14:textId="77777777" w:rsidR="00B97EFD" w:rsidRDefault="00000000">
            <w:r>
              <w:rPr>
                <w:sz w:val="19"/>
              </w:rPr>
              <w:t>4 GB or more</w:t>
            </w:r>
          </w:p>
        </w:tc>
      </w:tr>
      <w:tr w:rsidR="00B97EFD" w14:paraId="150915A3" w14:textId="77777777">
        <w:trPr>
          <w:jc w:val="center"/>
        </w:trPr>
        <w:tc>
          <w:tcPr>
            <w:tcW w:w="4968" w:type="dxa"/>
            <w:vAlign w:val="center"/>
          </w:tcPr>
          <w:p w14:paraId="38C54919" w14:textId="77777777" w:rsidR="00B97EFD" w:rsidRDefault="00000000">
            <w:r>
              <w:rPr>
                <w:sz w:val="19"/>
              </w:rPr>
              <w:t>Storage</w:t>
            </w:r>
          </w:p>
        </w:tc>
        <w:tc>
          <w:tcPr>
            <w:tcW w:w="4968" w:type="dxa"/>
            <w:vAlign w:val="center"/>
          </w:tcPr>
          <w:p w14:paraId="03920CFE" w14:textId="77777777" w:rsidR="00B97EFD" w:rsidRDefault="00000000">
            <w:r>
              <w:rPr>
                <w:sz w:val="19"/>
              </w:rPr>
              <w:t>At least 1 GB free for development tools and project files</w:t>
            </w:r>
          </w:p>
        </w:tc>
      </w:tr>
      <w:tr w:rsidR="00B97EFD" w14:paraId="4E2A8EFA" w14:textId="77777777">
        <w:trPr>
          <w:jc w:val="center"/>
        </w:trPr>
        <w:tc>
          <w:tcPr>
            <w:tcW w:w="4968" w:type="dxa"/>
            <w:vAlign w:val="center"/>
          </w:tcPr>
          <w:p w14:paraId="188FCBE2" w14:textId="77777777" w:rsidR="00B97EFD" w:rsidRDefault="00000000">
            <w:r>
              <w:rPr>
                <w:sz w:val="19"/>
              </w:rPr>
              <w:t>Display</w:t>
            </w:r>
          </w:p>
        </w:tc>
        <w:tc>
          <w:tcPr>
            <w:tcW w:w="4968" w:type="dxa"/>
            <w:vAlign w:val="center"/>
          </w:tcPr>
          <w:p w14:paraId="5F8D6362" w14:textId="77777777" w:rsidR="00B97EFD" w:rsidRDefault="00000000">
            <w:r>
              <w:rPr>
                <w:sz w:val="19"/>
              </w:rPr>
              <w:t>Standard monitor supporting terminal use</w:t>
            </w:r>
          </w:p>
        </w:tc>
      </w:tr>
      <w:tr w:rsidR="00B97EFD" w14:paraId="3A51CD25" w14:textId="77777777">
        <w:trPr>
          <w:jc w:val="center"/>
        </w:trPr>
        <w:tc>
          <w:tcPr>
            <w:tcW w:w="4968" w:type="dxa"/>
            <w:vAlign w:val="center"/>
          </w:tcPr>
          <w:p w14:paraId="51BBE7A2" w14:textId="77777777" w:rsidR="00B97EFD" w:rsidRDefault="00000000">
            <w:r>
              <w:rPr>
                <w:sz w:val="19"/>
              </w:rPr>
              <w:t>Keyboard</w:t>
            </w:r>
          </w:p>
        </w:tc>
        <w:tc>
          <w:tcPr>
            <w:tcW w:w="4968" w:type="dxa"/>
            <w:vAlign w:val="center"/>
          </w:tcPr>
          <w:p w14:paraId="30B21163" w14:textId="77777777" w:rsidR="00B97EFD" w:rsidRDefault="00000000">
            <w:r>
              <w:rPr>
                <w:sz w:val="19"/>
              </w:rPr>
              <w:t>Standard keyboard</w:t>
            </w:r>
          </w:p>
        </w:tc>
      </w:tr>
    </w:tbl>
    <w:p w14:paraId="6F37D789" w14:textId="77777777" w:rsidR="00B97EFD" w:rsidRDefault="00B97EFD"/>
    <w:p w14:paraId="4C548D78" w14:textId="77777777" w:rsidR="00B97EFD" w:rsidRDefault="00000000">
      <w:pPr>
        <w:ind w:firstLine="360"/>
      </w:pPr>
      <w:r>
        <w:t>The tool is lightweight and primarily uses system information already exposed by the Linux environment. Therefore, high-end hardware is not required.</w:t>
      </w:r>
    </w:p>
    <w:p w14:paraId="62C4013E" w14:textId="77777777" w:rsidR="00B97EFD" w:rsidRDefault="00000000">
      <w:pPr>
        <w:pStyle w:val="Heading2"/>
        <w:spacing w:after="120"/>
      </w:pPr>
      <w:r>
        <w:t>3.2 Software Requirements</w:t>
      </w:r>
    </w:p>
    <w:tbl>
      <w:tblPr>
        <w:tblStyle w:val="TableGrid"/>
        <w:tblW w:w="0" w:type="auto"/>
        <w:jc w:val="center"/>
        <w:tblLook w:val="04A0" w:firstRow="1" w:lastRow="0" w:firstColumn="1" w:lastColumn="0" w:noHBand="0" w:noVBand="1"/>
      </w:tblPr>
      <w:tblGrid>
        <w:gridCol w:w="4963"/>
        <w:gridCol w:w="4963"/>
      </w:tblGrid>
      <w:tr w:rsidR="00B97EFD" w14:paraId="444E1815" w14:textId="77777777">
        <w:trPr>
          <w:jc w:val="center"/>
        </w:trPr>
        <w:tc>
          <w:tcPr>
            <w:tcW w:w="4968" w:type="dxa"/>
            <w:vAlign w:val="center"/>
          </w:tcPr>
          <w:p w14:paraId="1470A0C3" w14:textId="77777777" w:rsidR="00B97EFD" w:rsidRDefault="00000000">
            <w:r>
              <w:rPr>
                <w:b/>
                <w:sz w:val="20"/>
              </w:rPr>
              <w:t>Software</w:t>
            </w:r>
          </w:p>
        </w:tc>
        <w:tc>
          <w:tcPr>
            <w:tcW w:w="4968" w:type="dxa"/>
            <w:vAlign w:val="center"/>
          </w:tcPr>
          <w:p w14:paraId="3FD40845" w14:textId="77777777" w:rsidR="00B97EFD" w:rsidRDefault="00000000">
            <w:r>
              <w:rPr>
                <w:b/>
                <w:sz w:val="20"/>
              </w:rPr>
              <w:t>Purpose</w:t>
            </w:r>
          </w:p>
        </w:tc>
      </w:tr>
      <w:tr w:rsidR="00B97EFD" w14:paraId="721985E7" w14:textId="77777777">
        <w:trPr>
          <w:jc w:val="center"/>
        </w:trPr>
        <w:tc>
          <w:tcPr>
            <w:tcW w:w="4968" w:type="dxa"/>
            <w:vAlign w:val="center"/>
          </w:tcPr>
          <w:p w14:paraId="02FEAF61" w14:textId="77777777" w:rsidR="00B97EFD" w:rsidRDefault="00000000">
            <w:r>
              <w:rPr>
                <w:sz w:val="19"/>
              </w:rPr>
              <w:t>Linux / Ubuntu</w:t>
            </w:r>
          </w:p>
        </w:tc>
        <w:tc>
          <w:tcPr>
            <w:tcW w:w="4968" w:type="dxa"/>
            <w:vAlign w:val="center"/>
          </w:tcPr>
          <w:p w14:paraId="7F9AD63B" w14:textId="77777777" w:rsidR="00B97EFD" w:rsidRDefault="00000000">
            <w:r>
              <w:rPr>
                <w:sz w:val="19"/>
              </w:rPr>
              <w:t>Development and execution environment</w:t>
            </w:r>
          </w:p>
        </w:tc>
      </w:tr>
      <w:tr w:rsidR="00B97EFD" w14:paraId="10C79183" w14:textId="77777777">
        <w:trPr>
          <w:jc w:val="center"/>
        </w:trPr>
        <w:tc>
          <w:tcPr>
            <w:tcW w:w="4968" w:type="dxa"/>
            <w:vAlign w:val="center"/>
          </w:tcPr>
          <w:p w14:paraId="5832D20C" w14:textId="77777777" w:rsidR="00B97EFD" w:rsidRDefault="00000000">
            <w:r>
              <w:rPr>
                <w:sz w:val="19"/>
              </w:rPr>
              <w:t>C / C++</w:t>
            </w:r>
          </w:p>
        </w:tc>
        <w:tc>
          <w:tcPr>
            <w:tcW w:w="4968" w:type="dxa"/>
            <w:vAlign w:val="center"/>
          </w:tcPr>
          <w:p w14:paraId="30B0FC30" w14:textId="77777777" w:rsidR="00B97EFD" w:rsidRDefault="00000000">
            <w:r>
              <w:rPr>
                <w:sz w:val="19"/>
              </w:rPr>
              <w:t>System programming and implementation</w:t>
            </w:r>
          </w:p>
        </w:tc>
      </w:tr>
      <w:tr w:rsidR="00B97EFD" w14:paraId="1DD38860" w14:textId="77777777">
        <w:trPr>
          <w:jc w:val="center"/>
        </w:trPr>
        <w:tc>
          <w:tcPr>
            <w:tcW w:w="4968" w:type="dxa"/>
            <w:vAlign w:val="center"/>
          </w:tcPr>
          <w:p w14:paraId="5325FA6C" w14:textId="77777777" w:rsidR="00B97EFD" w:rsidRDefault="00000000">
            <w:r>
              <w:rPr>
                <w:sz w:val="19"/>
              </w:rPr>
              <w:t>GCC / G++</w:t>
            </w:r>
          </w:p>
        </w:tc>
        <w:tc>
          <w:tcPr>
            <w:tcW w:w="4968" w:type="dxa"/>
            <w:vAlign w:val="center"/>
          </w:tcPr>
          <w:p w14:paraId="7304E509" w14:textId="77777777" w:rsidR="00B97EFD" w:rsidRDefault="00000000">
            <w:r>
              <w:rPr>
                <w:sz w:val="19"/>
              </w:rPr>
              <w:t>Compilation</w:t>
            </w:r>
          </w:p>
        </w:tc>
      </w:tr>
      <w:tr w:rsidR="00B97EFD" w14:paraId="0F261C2E" w14:textId="77777777">
        <w:trPr>
          <w:jc w:val="center"/>
        </w:trPr>
        <w:tc>
          <w:tcPr>
            <w:tcW w:w="4968" w:type="dxa"/>
            <w:vAlign w:val="center"/>
          </w:tcPr>
          <w:p w14:paraId="57239953" w14:textId="77777777" w:rsidR="00B97EFD" w:rsidRDefault="00000000">
            <w:r>
              <w:rPr>
                <w:sz w:val="19"/>
              </w:rPr>
              <w:t>Linux Terminal</w:t>
            </w:r>
          </w:p>
        </w:tc>
        <w:tc>
          <w:tcPr>
            <w:tcW w:w="4968" w:type="dxa"/>
            <w:vAlign w:val="center"/>
          </w:tcPr>
          <w:p w14:paraId="0BBDE5D0" w14:textId="77777777" w:rsidR="00B97EFD" w:rsidRDefault="00000000">
            <w:r>
              <w:rPr>
                <w:sz w:val="19"/>
              </w:rPr>
              <w:t>Compilation, execution, and testing</w:t>
            </w:r>
          </w:p>
        </w:tc>
      </w:tr>
      <w:tr w:rsidR="00B97EFD" w14:paraId="24FC1CA5" w14:textId="77777777">
        <w:trPr>
          <w:jc w:val="center"/>
        </w:trPr>
        <w:tc>
          <w:tcPr>
            <w:tcW w:w="4968" w:type="dxa"/>
            <w:vAlign w:val="center"/>
          </w:tcPr>
          <w:p w14:paraId="4413CC5B" w14:textId="77777777" w:rsidR="00B97EFD" w:rsidRDefault="00000000">
            <w:r>
              <w:rPr>
                <w:sz w:val="19"/>
              </w:rPr>
              <w:t>Git</w:t>
            </w:r>
          </w:p>
        </w:tc>
        <w:tc>
          <w:tcPr>
            <w:tcW w:w="4968" w:type="dxa"/>
            <w:vAlign w:val="center"/>
          </w:tcPr>
          <w:p w14:paraId="46938903" w14:textId="77777777" w:rsidR="00B97EFD" w:rsidRDefault="00000000">
            <w:r>
              <w:rPr>
                <w:sz w:val="19"/>
              </w:rPr>
              <w:t>Version control</w:t>
            </w:r>
          </w:p>
        </w:tc>
      </w:tr>
      <w:tr w:rsidR="00B97EFD" w14:paraId="43E6523F" w14:textId="77777777">
        <w:trPr>
          <w:jc w:val="center"/>
        </w:trPr>
        <w:tc>
          <w:tcPr>
            <w:tcW w:w="4968" w:type="dxa"/>
            <w:vAlign w:val="center"/>
          </w:tcPr>
          <w:p w14:paraId="76E3B6A3" w14:textId="77777777" w:rsidR="00B97EFD" w:rsidRDefault="00000000">
            <w:r>
              <w:rPr>
                <w:sz w:val="19"/>
              </w:rPr>
              <w:t>GitHub</w:t>
            </w:r>
          </w:p>
        </w:tc>
        <w:tc>
          <w:tcPr>
            <w:tcW w:w="4968" w:type="dxa"/>
            <w:vAlign w:val="center"/>
          </w:tcPr>
          <w:p w14:paraId="18E27D1C" w14:textId="77777777" w:rsidR="00B97EFD" w:rsidRDefault="00000000">
            <w:r>
              <w:rPr>
                <w:sz w:val="19"/>
              </w:rPr>
              <w:t>Project repository and collaboration</w:t>
            </w:r>
          </w:p>
        </w:tc>
      </w:tr>
      <w:tr w:rsidR="00B97EFD" w14:paraId="503F7EA6" w14:textId="77777777">
        <w:trPr>
          <w:jc w:val="center"/>
        </w:trPr>
        <w:tc>
          <w:tcPr>
            <w:tcW w:w="4968" w:type="dxa"/>
            <w:vAlign w:val="center"/>
          </w:tcPr>
          <w:p w14:paraId="75EE01C4" w14:textId="77777777" w:rsidR="00B97EFD" w:rsidRDefault="00000000">
            <w:r>
              <w:rPr>
                <w:sz w:val="19"/>
              </w:rPr>
              <w:t>Gedit / Nano / VS Code</w:t>
            </w:r>
          </w:p>
        </w:tc>
        <w:tc>
          <w:tcPr>
            <w:tcW w:w="4968" w:type="dxa"/>
            <w:vAlign w:val="center"/>
          </w:tcPr>
          <w:p w14:paraId="46C6B5F6" w14:textId="77777777" w:rsidR="00B97EFD" w:rsidRDefault="00000000">
            <w:r>
              <w:rPr>
                <w:sz w:val="19"/>
              </w:rPr>
              <w:t>Source-code development</w:t>
            </w:r>
          </w:p>
        </w:tc>
      </w:tr>
    </w:tbl>
    <w:p w14:paraId="2EEA8FCE" w14:textId="77777777" w:rsidR="00B97EFD" w:rsidRDefault="00B97EFD"/>
    <w:p w14:paraId="779BA215" w14:textId="77777777" w:rsidR="00B97EFD" w:rsidRDefault="00000000">
      <w:pPr>
        <w:pStyle w:val="Heading2"/>
        <w:spacing w:after="120"/>
      </w:pPr>
      <w:r>
        <w:t>3.3 Operating System Environment — Ubuntu / Linux</w:t>
      </w:r>
    </w:p>
    <w:p w14:paraId="28A5EE13" w14:textId="77777777" w:rsidR="00B97EFD" w:rsidRDefault="00000000">
      <w:pPr>
        <w:ind w:firstLine="360"/>
      </w:pPr>
      <w:r>
        <w:t>The project is intended to run in a Linux environment because it relies on Linux-specific interfaces such as the /proc filesystem and Linux system-programming APIs. Ubuntu or a comparable Linux distribution can be used for compilation and execution.</w:t>
      </w:r>
    </w:p>
    <w:p w14:paraId="00AB1EDB" w14:textId="77777777" w:rsidR="00B97EFD" w:rsidRDefault="00000000">
      <w:pPr>
        <w:ind w:firstLine="360"/>
      </w:pPr>
      <w:r>
        <w:t>The terminal provides the main interaction environment. The application is expected to be compiled using GCC/G++ and executed from the command line.</w:t>
      </w:r>
    </w:p>
    <w:p w14:paraId="3FCB63C4" w14:textId="77777777" w:rsidR="00B97EFD" w:rsidRDefault="00000000">
      <w:pPr>
        <w:pStyle w:val="Heading2"/>
        <w:spacing w:after="120"/>
      </w:pPr>
      <w:r>
        <w:t>3.4 Development Tools and Compilers</w:t>
      </w:r>
    </w:p>
    <w:p w14:paraId="78BF367C" w14:textId="77777777" w:rsidR="00B97EFD" w:rsidRDefault="00000000">
      <w:pPr>
        <w:ind w:firstLine="360"/>
      </w:pPr>
      <w:r>
        <w:t>GCC/G++ is used to compile the C/C++ source code. A Linux terminal is used to compile, run, and test the utility. Text editors such as Gedit, Nano, or VS Code can be used for development. Git and GitHub support repository management and version control.</w:t>
      </w:r>
    </w:p>
    <w:p w14:paraId="5A9A2802" w14:textId="77777777" w:rsidR="00B97EFD" w:rsidRDefault="00000000">
      <w:r>
        <w:br w:type="page"/>
      </w:r>
    </w:p>
    <w:p w14:paraId="66FDC365" w14:textId="77777777" w:rsidR="00B97EFD" w:rsidRDefault="00000000">
      <w:pPr>
        <w:pStyle w:val="Heading1"/>
        <w:spacing w:before="200" w:after="120"/>
      </w:pPr>
      <w:r>
        <w:lastRenderedPageBreak/>
        <w:t>CHAPTER 4 — TECHNOLOGY AND TOOLS USED</w:t>
      </w:r>
    </w:p>
    <w:p w14:paraId="303DDE65" w14:textId="77777777" w:rsidR="00B97EFD" w:rsidRDefault="00000000">
      <w:pPr>
        <w:pStyle w:val="Heading2"/>
        <w:spacing w:after="120"/>
      </w:pPr>
      <w:r>
        <w:t>4.1 C / C++ Programming</w:t>
      </w:r>
    </w:p>
    <w:p w14:paraId="5089A753" w14:textId="77777777" w:rsidR="00B97EFD" w:rsidRDefault="00000000">
      <w:pPr>
        <w:ind w:firstLine="360"/>
      </w:pPr>
      <w:r>
        <w:t>C/C++ is suitable for system programming because it provides low-level access, efficient execution, and access to operating-system APIs. The project uses C/C++ to communicate with Linux interfaces and process system information.</w:t>
      </w:r>
    </w:p>
    <w:p w14:paraId="4BE504CD" w14:textId="77777777" w:rsidR="00B97EFD" w:rsidRDefault="00000000">
      <w:pPr>
        <w:pStyle w:val="Heading2"/>
        <w:spacing w:after="120"/>
      </w:pPr>
      <w:r>
        <w:t>4.2 GCC Compiler</w:t>
      </w:r>
    </w:p>
    <w:p w14:paraId="2BF60AA9" w14:textId="77777777" w:rsidR="00B97EFD" w:rsidRDefault="00000000">
      <w:pPr>
        <w:ind w:firstLine="360"/>
      </w:pPr>
      <w:r>
        <w:t>GCC is used to compile the source code into an executable program. Compilation converts the source code into a form that can be executed in the Linux environment.</w:t>
      </w:r>
    </w:p>
    <w:p w14:paraId="1903B53C" w14:textId="77777777" w:rsidR="00B97EFD" w:rsidRDefault="00000000">
      <w:pPr>
        <w:pStyle w:val="Heading2"/>
        <w:spacing w:after="120"/>
      </w:pPr>
      <w:r>
        <w:t>4.3 Linux System Calls / APIs</w:t>
      </w:r>
    </w:p>
    <w:tbl>
      <w:tblPr>
        <w:tblStyle w:val="TableGrid"/>
        <w:tblW w:w="0" w:type="auto"/>
        <w:jc w:val="center"/>
        <w:tblLook w:val="04A0" w:firstRow="1" w:lastRow="0" w:firstColumn="1" w:lastColumn="0" w:noHBand="0" w:noVBand="1"/>
      </w:tblPr>
      <w:tblGrid>
        <w:gridCol w:w="4963"/>
        <w:gridCol w:w="4963"/>
      </w:tblGrid>
      <w:tr w:rsidR="00B97EFD" w14:paraId="732A7169" w14:textId="77777777">
        <w:trPr>
          <w:jc w:val="center"/>
        </w:trPr>
        <w:tc>
          <w:tcPr>
            <w:tcW w:w="4968" w:type="dxa"/>
            <w:vAlign w:val="center"/>
          </w:tcPr>
          <w:p w14:paraId="3E4C8F58" w14:textId="77777777" w:rsidR="00B97EFD" w:rsidRDefault="00000000">
            <w:r>
              <w:rPr>
                <w:b/>
                <w:sz w:val="20"/>
              </w:rPr>
              <w:t>API / Call</w:t>
            </w:r>
          </w:p>
        </w:tc>
        <w:tc>
          <w:tcPr>
            <w:tcW w:w="4968" w:type="dxa"/>
            <w:vAlign w:val="center"/>
          </w:tcPr>
          <w:p w14:paraId="1A2406ED" w14:textId="77777777" w:rsidR="00B97EFD" w:rsidRDefault="00000000">
            <w:r>
              <w:rPr>
                <w:b/>
                <w:sz w:val="20"/>
              </w:rPr>
              <w:t>Purpose in the Project</w:t>
            </w:r>
          </w:p>
        </w:tc>
      </w:tr>
      <w:tr w:rsidR="00B97EFD" w14:paraId="5A9E8F82" w14:textId="77777777">
        <w:trPr>
          <w:jc w:val="center"/>
        </w:trPr>
        <w:tc>
          <w:tcPr>
            <w:tcW w:w="4968" w:type="dxa"/>
            <w:vAlign w:val="center"/>
          </w:tcPr>
          <w:p w14:paraId="3E4DB5A4" w14:textId="77777777" w:rsidR="00B97EFD" w:rsidRDefault="00000000">
            <w:r>
              <w:rPr>
                <w:sz w:val="19"/>
              </w:rPr>
              <w:t>uname()</w:t>
            </w:r>
          </w:p>
        </w:tc>
        <w:tc>
          <w:tcPr>
            <w:tcW w:w="4968" w:type="dxa"/>
            <w:vAlign w:val="center"/>
          </w:tcPr>
          <w:p w14:paraId="463E2F04" w14:textId="77777777" w:rsidR="00B97EFD" w:rsidRDefault="00000000">
            <w:r>
              <w:rPr>
                <w:sz w:val="19"/>
              </w:rPr>
              <w:t>Retrieves operating system and kernel information.</w:t>
            </w:r>
          </w:p>
        </w:tc>
      </w:tr>
      <w:tr w:rsidR="00B97EFD" w14:paraId="3DABFC01" w14:textId="77777777">
        <w:trPr>
          <w:jc w:val="center"/>
        </w:trPr>
        <w:tc>
          <w:tcPr>
            <w:tcW w:w="4968" w:type="dxa"/>
            <w:vAlign w:val="center"/>
          </w:tcPr>
          <w:p w14:paraId="0FF44D04" w14:textId="77777777" w:rsidR="00B97EFD" w:rsidRDefault="00000000">
            <w:r>
              <w:rPr>
                <w:sz w:val="19"/>
              </w:rPr>
              <w:t>gethostname()</w:t>
            </w:r>
          </w:p>
        </w:tc>
        <w:tc>
          <w:tcPr>
            <w:tcW w:w="4968" w:type="dxa"/>
            <w:vAlign w:val="center"/>
          </w:tcPr>
          <w:p w14:paraId="2A3B3D50" w14:textId="77777777" w:rsidR="00B97EFD" w:rsidRDefault="00000000">
            <w:r>
              <w:rPr>
                <w:sz w:val="19"/>
              </w:rPr>
              <w:t>Retrieves the hostname of the Linux system.</w:t>
            </w:r>
          </w:p>
        </w:tc>
      </w:tr>
      <w:tr w:rsidR="00B97EFD" w14:paraId="7E5A6891" w14:textId="77777777">
        <w:trPr>
          <w:jc w:val="center"/>
        </w:trPr>
        <w:tc>
          <w:tcPr>
            <w:tcW w:w="4968" w:type="dxa"/>
            <w:vAlign w:val="center"/>
          </w:tcPr>
          <w:p w14:paraId="09EF9952" w14:textId="77777777" w:rsidR="00B97EFD" w:rsidRDefault="00000000">
            <w:r>
              <w:rPr>
                <w:sz w:val="19"/>
              </w:rPr>
              <w:t>fork()</w:t>
            </w:r>
          </w:p>
        </w:tc>
        <w:tc>
          <w:tcPr>
            <w:tcW w:w="4968" w:type="dxa"/>
            <w:vAlign w:val="center"/>
          </w:tcPr>
          <w:p w14:paraId="47D981EE" w14:textId="77777777" w:rsidR="00B97EFD" w:rsidRDefault="00000000">
            <w:r>
              <w:rPr>
                <w:sz w:val="19"/>
              </w:rPr>
              <w:t>Can create a child process when separate process execution is required.</w:t>
            </w:r>
          </w:p>
        </w:tc>
      </w:tr>
      <w:tr w:rsidR="00B97EFD" w14:paraId="78598DB7" w14:textId="77777777">
        <w:trPr>
          <w:jc w:val="center"/>
        </w:trPr>
        <w:tc>
          <w:tcPr>
            <w:tcW w:w="4968" w:type="dxa"/>
            <w:vAlign w:val="center"/>
          </w:tcPr>
          <w:p w14:paraId="6D6A6C19" w14:textId="77777777" w:rsidR="00B97EFD" w:rsidRDefault="00000000">
            <w:r>
              <w:rPr>
                <w:sz w:val="19"/>
              </w:rPr>
              <w:t>exec()</w:t>
            </w:r>
          </w:p>
        </w:tc>
        <w:tc>
          <w:tcPr>
            <w:tcW w:w="4968" w:type="dxa"/>
            <w:vAlign w:val="center"/>
          </w:tcPr>
          <w:p w14:paraId="26C1EACD" w14:textId="77777777" w:rsidR="00B97EFD" w:rsidRDefault="00000000">
            <w:r>
              <w:rPr>
                <w:sz w:val="19"/>
              </w:rPr>
              <w:t>Can execute an external Linux command/program when required.</w:t>
            </w:r>
          </w:p>
        </w:tc>
      </w:tr>
      <w:tr w:rsidR="00B97EFD" w14:paraId="0785CF10" w14:textId="77777777">
        <w:trPr>
          <w:jc w:val="center"/>
        </w:trPr>
        <w:tc>
          <w:tcPr>
            <w:tcW w:w="4968" w:type="dxa"/>
            <w:vAlign w:val="center"/>
          </w:tcPr>
          <w:p w14:paraId="1E9E9E1E" w14:textId="77777777" w:rsidR="00B97EFD" w:rsidRDefault="00000000">
            <w:r>
              <w:rPr>
                <w:sz w:val="19"/>
              </w:rPr>
              <w:t>wait() / waitpid()</w:t>
            </w:r>
          </w:p>
        </w:tc>
        <w:tc>
          <w:tcPr>
            <w:tcW w:w="4968" w:type="dxa"/>
            <w:vAlign w:val="center"/>
          </w:tcPr>
          <w:p w14:paraId="4624A975" w14:textId="77777777" w:rsidR="00B97EFD" w:rsidRDefault="00000000">
            <w:r>
              <w:rPr>
                <w:sz w:val="19"/>
              </w:rPr>
              <w:t>Can synchronize a parent process with a child process.</w:t>
            </w:r>
          </w:p>
        </w:tc>
      </w:tr>
    </w:tbl>
    <w:p w14:paraId="33655F52" w14:textId="77777777" w:rsidR="00B97EFD" w:rsidRDefault="00B97EFD"/>
    <w:p w14:paraId="5306A3B4" w14:textId="77777777" w:rsidR="00B97EFD" w:rsidRDefault="00000000">
      <w:pPr>
        <w:ind w:firstLine="360"/>
      </w:pPr>
      <w:r>
        <w:t>The project sources specifically identify these APIs as relevant Linux system-programming concepts. Their exact use in a final implementation should correspond to the source code used by the team.</w:t>
      </w:r>
    </w:p>
    <w:p w14:paraId="40C32534" w14:textId="77777777" w:rsidR="00B97EFD" w:rsidRDefault="00000000">
      <w:pPr>
        <w:pStyle w:val="Heading2"/>
        <w:spacing w:after="120"/>
      </w:pPr>
      <w:r>
        <w:t>4.4 /proc Filesystem</w:t>
      </w:r>
    </w:p>
    <w:p w14:paraId="19771C8D" w14:textId="77777777" w:rsidR="00B97EFD" w:rsidRDefault="00000000">
      <w:pPr>
        <w:ind w:firstLine="360"/>
      </w:pPr>
      <w:r>
        <w:t>The /proc filesystem is a virtual filesystem that exposes kernel and process information. Relevant information includes CPU statistics, memory statistics, uptime, and process-specific information under /proc/[PID].</w:t>
      </w:r>
    </w:p>
    <w:p w14:paraId="098F0CD7" w14:textId="77777777" w:rsidR="00B97EFD" w:rsidRDefault="00000000">
      <w:pPr>
        <w:pStyle w:val="Heading2"/>
        <w:spacing w:after="120"/>
      </w:pPr>
      <w:r>
        <w:t>4.5 POSIX APIs</w:t>
      </w:r>
    </w:p>
    <w:p w14:paraId="4FEC4FBF" w14:textId="77777777" w:rsidR="00B97EFD" w:rsidRDefault="00000000">
      <w:pPr>
        <w:ind w:firstLine="360"/>
      </w:pPr>
      <w:r>
        <w:t>POSIX APIs provide standardized system-level interfaces for operations such as process management, file access, and synchronization. They help demonstrate how applications interact with the operating system.</w:t>
      </w:r>
    </w:p>
    <w:p w14:paraId="37BC42B4" w14:textId="77777777" w:rsidR="00B97EFD" w:rsidRDefault="00000000">
      <w:pPr>
        <w:pStyle w:val="Heading2"/>
        <w:spacing w:after="120"/>
      </w:pPr>
      <w:r>
        <w:t>4.6 Linux Commands and Utilities</w:t>
      </w:r>
    </w:p>
    <w:p w14:paraId="4C57D7F2" w14:textId="77777777" w:rsidR="00B97EFD" w:rsidRDefault="00000000">
      <w:pPr>
        <w:ind w:firstLine="360"/>
      </w:pPr>
      <w:r>
        <w:t>Commands such as top, free -h, df -h, uptime, and ps aux are useful reference points for understanding the data displayed by the monitoring tool. The proposed application combines relevant information into one interface rather than requiring users to execute each command separately.</w:t>
      </w:r>
    </w:p>
    <w:p w14:paraId="61042F9C" w14:textId="77777777" w:rsidR="00B97EFD" w:rsidRDefault="00000000">
      <w:pPr>
        <w:pStyle w:val="Heading2"/>
        <w:spacing w:after="120"/>
      </w:pPr>
      <w:r>
        <w:t>4.7 Git and GitHub</w:t>
      </w:r>
    </w:p>
    <w:p w14:paraId="78A3658F" w14:textId="77777777" w:rsidR="00B97EFD" w:rsidRDefault="00000000">
      <w:pPr>
        <w:ind w:firstLine="360"/>
      </w:pPr>
      <w:r>
        <w:t>Git is used for version control and GitHub provides the project repository. The submitted repository is: https://github.com/mandapellysameeksha/OSSP_PROJECT</w:t>
      </w:r>
    </w:p>
    <w:p w14:paraId="2F7C22C0" w14:textId="77777777" w:rsidR="00B97EFD" w:rsidRDefault="00000000">
      <w:r>
        <w:lastRenderedPageBreak/>
        <w:br w:type="page"/>
      </w:r>
    </w:p>
    <w:p w14:paraId="484DE6B5" w14:textId="77777777" w:rsidR="00B97EFD" w:rsidRDefault="00000000">
      <w:pPr>
        <w:pStyle w:val="Heading1"/>
        <w:spacing w:before="200" w:after="120"/>
      </w:pPr>
      <w:r>
        <w:lastRenderedPageBreak/>
        <w:t>CHAPTER 5 — SYSTEM ARCHITECTURE AND DESIGN</w:t>
      </w:r>
    </w:p>
    <w:p w14:paraId="6F98881D" w14:textId="77777777" w:rsidR="00B97EFD" w:rsidRDefault="00000000">
      <w:pPr>
        <w:pStyle w:val="Heading2"/>
        <w:spacing w:after="120"/>
      </w:pPr>
      <w:r>
        <w:t>5.1 Overall System Architecture</w:t>
      </w:r>
    </w:p>
    <w:p w14:paraId="49AAC2FC" w14:textId="77777777" w:rsidR="00B97EFD" w:rsidRDefault="00000000">
      <w:pPr>
        <w:ind w:firstLine="360"/>
      </w:pPr>
      <w:r>
        <w:t>The system follows a simple command-line monitoring architecture. The user starts the monitoring utility, which accesses Linux system interfaces, reads the required information, processes or formats the data, and presents the results in the terminal.</w:t>
      </w:r>
    </w:p>
    <w:tbl>
      <w:tblPr>
        <w:tblStyle w:val="TableGrid"/>
        <w:tblW w:w="0" w:type="auto"/>
        <w:jc w:val="center"/>
        <w:tblLook w:val="04A0" w:firstRow="1" w:lastRow="0" w:firstColumn="1" w:lastColumn="0" w:noHBand="0" w:noVBand="1"/>
      </w:tblPr>
      <w:tblGrid>
        <w:gridCol w:w="4963"/>
        <w:gridCol w:w="4963"/>
      </w:tblGrid>
      <w:tr w:rsidR="00B97EFD" w14:paraId="36157744" w14:textId="77777777">
        <w:trPr>
          <w:jc w:val="center"/>
        </w:trPr>
        <w:tc>
          <w:tcPr>
            <w:tcW w:w="4968" w:type="dxa"/>
            <w:vAlign w:val="center"/>
          </w:tcPr>
          <w:p w14:paraId="37072087" w14:textId="77777777" w:rsidR="00B97EFD" w:rsidRDefault="00000000">
            <w:r>
              <w:rPr>
                <w:b/>
                <w:sz w:val="20"/>
              </w:rPr>
              <w:t>Layer</w:t>
            </w:r>
          </w:p>
        </w:tc>
        <w:tc>
          <w:tcPr>
            <w:tcW w:w="4968" w:type="dxa"/>
            <w:vAlign w:val="center"/>
          </w:tcPr>
          <w:p w14:paraId="2777B2DC" w14:textId="77777777" w:rsidR="00B97EFD" w:rsidRDefault="00000000">
            <w:r>
              <w:rPr>
                <w:b/>
                <w:sz w:val="20"/>
              </w:rPr>
              <w:t>Responsibility</w:t>
            </w:r>
          </w:p>
        </w:tc>
      </w:tr>
      <w:tr w:rsidR="00B97EFD" w14:paraId="0D1F3252" w14:textId="77777777">
        <w:trPr>
          <w:jc w:val="center"/>
        </w:trPr>
        <w:tc>
          <w:tcPr>
            <w:tcW w:w="4968" w:type="dxa"/>
            <w:vAlign w:val="center"/>
          </w:tcPr>
          <w:p w14:paraId="708D4145" w14:textId="77777777" w:rsidR="00B97EFD" w:rsidRDefault="00000000">
            <w:r>
              <w:rPr>
                <w:sz w:val="19"/>
              </w:rPr>
              <w:t>User / CLI Layer</w:t>
            </w:r>
          </w:p>
        </w:tc>
        <w:tc>
          <w:tcPr>
            <w:tcW w:w="4968" w:type="dxa"/>
            <w:vAlign w:val="center"/>
          </w:tcPr>
          <w:p w14:paraId="760DDE89" w14:textId="77777777" w:rsidR="00B97EFD" w:rsidRDefault="00000000">
            <w:r>
              <w:rPr>
                <w:sz w:val="19"/>
              </w:rPr>
              <w:t>Accepts the user's command/options and displays monitoring results.</w:t>
            </w:r>
          </w:p>
        </w:tc>
      </w:tr>
      <w:tr w:rsidR="00B97EFD" w14:paraId="317F3F1E" w14:textId="77777777">
        <w:trPr>
          <w:jc w:val="center"/>
        </w:trPr>
        <w:tc>
          <w:tcPr>
            <w:tcW w:w="4968" w:type="dxa"/>
            <w:vAlign w:val="center"/>
          </w:tcPr>
          <w:p w14:paraId="00DA33B5" w14:textId="77777777" w:rsidR="00B97EFD" w:rsidRDefault="00000000">
            <w:r>
              <w:rPr>
                <w:sz w:val="19"/>
              </w:rPr>
              <w:t>Monitoring Logic</w:t>
            </w:r>
          </w:p>
        </w:tc>
        <w:tc>
          <w:tcPr>
            <w:tcW w:w="4968" w:type="dxa"/>
            <w:vAlign w:val="center"/>
          </w:tcPr>
          <w:p w14:paraId="4DFE57E8" w14:textId="77777777" w:rsidR="00B97EFD" w:rsidRDefault="00000000">
            <w:r>
              <w:rPr>
                <w:sz w:val="19"/>
              </w:rPr>
              <w:t>Coordinates information collection and formats the results.</w:t>
            </w:r>
          </w:p>
        </w:tc>
      </w:tr>
      <w:tr w:rsidR="00B97EFD" w14:paraId="2AC4EADA" w14:textId="77777777">
        <w:trPr>
          <w:jc w:val="center"/>
        </w:trPr>
        <w:tc>
          <w:tcPr>
            <w:tcW w:w="4968" w:type="dxa"/>
            <w:vAlign w:val="center"/>
          </w:tcPr>
          <w:p w14:paraId="79A52D0C" w14:textId="77777777" w:rsidR="00B97EFD" w:rsidRDefault="00000000">
            <w:r>
              <w:rPr>
                <w:sz w:val="19"/>
              </w:rPr>
              <w:t>System Information Module</w:t>
            </w:r>
          </w:p>
        </w:tc>
        <w:tc>
          <w:tcPr>
            <w:tcW w:w="4968" w:type="dxa"/>
            <w:vAlign w:val="center"/>
          </w:tcPr>
          <w:p w14:paraId="50BE2CAE" w14:textId="77777777" w:rsidR="00B97EFD" w:rsidRDefault="00000000">
            <w:r>
              <w:rPr>
                <w:sz w:val="19"/>
              </w:rPr>
              <w:t>Collects hostname, kernel and basic OS details.</w:t>
            </w:r>
          </w:p>
        </w:tc>
      </w:tr>
      <w:tr w:rsidR="00B97EFD" w14:paraId="02F675B9" w14:textId="77777777">
        <w:trPr>
          <w:jc w:val="center"/>
        </w:trPr>
        <w:tc>
          <w:tcPr>
            <w:tcW w:w="4968" w:type="dxa"/>
            <w:vAlign w:val="center"/>
          </w:tcPr>
          <w:p w14:paraId="5F72664A" w14:textId="77777777" w:rsidR="00B97EFD" w:rsidRDefault="00000000">
            <w:r>
              <w:rPr>
                <w:sz w:val="19"/>
              </w:rPr>
              <w:t>Resource Monitoring Module</w:t>
            </w:r>
          </w:p>
        </w:tc>
        <w:tc>
          <w:tcPr>
            <w:tcW w:w="4968" w:type="dxa"/>
            <w:vAlign w:val="center"/>
          </w:tcPr>
          <w:p w14:paraId="42CB0E75" w14:textId="77777777" w:rsidR="00B97EFD" w:rsidRDefault="00000000">
            <w:r>
              <w:rPr>
                <w:sz w:val="19"/>
              </w:rPr>
              <w:t>Reads CPU, memory, disk and uptime-related information.</w:t>
            </w:r>
          </w:p>
        </w:tc>
      </w:tr>
      <w:tr w:rsidR="00B97EFD" w14:paraId="501B7539" w14:textId="77777777">
        <w:trPr>
          <w:jc w:val="center"/>
        </w:trPr>
        <w:tc>
          <w:tcPr>
            <w:tcW w:w="4968" w:type="dxa"/>
            <w:vAlign w:val="center"/>
          </w:tcPr>
          <w:p w14:paraId="440EFE2B" w14:textId="77777777" w:rsidR="00B97EFD" w:rsidRDefault="00000000">
            <w:r>
              <w:rPr>
                <w:sz w:val="19"/>
              </w:rPr>
              <w:t>Process Monitoring Module</w:t>
            </w:r>
          </w:p>
        </w:tc>
        <w:tc>
          <w:tcPr>
            <w:tcW w:w="4968" w:type="dxa"/>
            <w:vAlign w:val="center"/>
          </w:tcPr>
          <w:p w14:paraId="0E3987CD" w14:textId="77777777" w:rsidR="00B97EFD" w:rsidRDefault="00000000">
            <w:r>
              <w:rPr>
                <w:sz w:val="19"/>
              </w:rPr>
              <w:t>Reads process information and presents PIDs/resource data.</w:t>
            </w:r>
          </w:p>
        </w:tc>
      </w:tr>
      <w:tr w:rsidR="00B97EFD" w14:paraId="7E1231AE" w14:textId="77777777">
        <w:trPr>
          <w:jc w:val="center"/>
        </w:trPr>
        <w:tc>
          <w:tcPr>
            <w:tcW w:w="4968" w:type="dxa"/>
            <w:vAlign w:val="center"/>
          </w:tcPr>
          <w:p w14:paraId="486CFCEC" w14:textId="77777777" w:rsidR="00B97EFD" w:rsidRDefault="00000000">
            <w:r>
              <w:rPr>
                <w:sz w:val="19"/>
              </w:rPr>
              <w:t>Linux Interface Layer</w:t>
            </w:r>
          </w:p>
        </w:tc>
        <w:tc>
          <w:tcPr>
            <w:tcW w:w="4968" w:type="dxa"/>
            <w:vAlign w:val="center"/>
          </w:tcPr>
          <w:p w14:paraId="182FD52F" w14:textId="77777777" w:rsidR="00B97EFD" w:rsidRDefault="00000000">
            <w:r>
              <w:rPr>
                <w:sz w:val="19"/>
              </w:rPr>
              <w:t>Uses /proc, system calls and POSIX/Linux APIs.</w:t>
            </w:r>
          </w:p>
        </w:tc>
      </w:tr>
    </w:tbl>
    <w:p w14:paraId="1B08D69A" w14:textId="77777777" w:rsidR="00B97EFD" w:rsidRDefault="00B97EFD"/>
    <w:p w14:paraId="3D1D851F" w14:textId="77777777" w:rsidR="00B97EFD" w:rsidRDefault="00000000">
      <w:pPr>
        <w:pStyle w:val="Heading2"/>
        <w:spacing w:after="120"/>
      </w:pPr>
      <w:r>
        <w:t>5.2 System Workflow</w:t>
      </w:r>
    </w:p>
    <w:p w14:paraId="3088D26D" w14:textId="77777777" w:rsidR="00B97EFD" w:rsidRDefault="00000000">
      <w:pPr>
        <w:pStyle w:val="ListNumber"/>
      </w:pPr>
      <w:r>
        <w:t>Start the monitoring application.</w:t>
      </w:r>
    </w:p>
    <w:p w14:paraId="0BFD631D" w14:textId="77777777" w:rsidR="00B97EFD" w:rsidRDefault="00000000">
      <w:pPr>
        <w:pStyle w:val="ListNumber"/>
      </w:pPr>
      <w:r>
        <w:t>Initialize required variables and system interfaces.</w:t>
      </w:r>
    </w:p>
    <w:p w14:paraId="12CFF5E7" w14:textId="77777777" w:rsidR="00B97EFD" w:rsidRDefault="00000000">
      <w:pPr>
        <w:pStyle w:val="ListNumber"/>
      </w:pPr>
      <w:r>
        <w:t>Collect basic system identity information.</w:t>
      </w:r>
    </w:p>
    <w:p w14:paraId="4F195265" w14:textId="77777777" w:rsidR="00B97EFD" w:rsidRDefault="00000000">
      <w:pPr>
        <w:pStyle w:val="ListNumber"/>
      </w:pPr>
      <w:r>
        <w:t>Read CPU, memory, disk, and uptime information.</w:t>
      </w:r>
    </w:p>
    <w:p w14:paraId="197ABE5E" w14:textId="77777777" w:rsidR="00B97EFD" w:rsidRDefault="00000000">
      <w:pPr>
        <w:pStyle w:val="ListNumber"/>
      </w:pPr>
      <w:r>
        <w:t>Read currently running process information.</w:t>
      </w:r>
    </w:p>
    <w:p w14:paraId="14E5CF2D" w14:textId="77777777" w:rsidR="00B97EFD" w:rsidRDefault="00000000">
      <w:pPr>
        <w:pStyle w:val="ListNumber"/>
      </w:pPr>
      <w:r>
        <w:t>Process and format the collected data.</w:t>
      </w:r>
    </w:p>
    <w:p w14:paraId="4F49BF92" w14:textId="77777777" w:rsidR="00B97EFD" w:rsidRDefault="00000000">
      <w:pPr>
        <w:pStyle w:val="ListNumber"/>
      </w:pPr>
      <w:r>
        <w:t>Display the monitoring information through the CLI.</w:t>
      </w:r>
    </w:p>
    <w:p w14:paraId="5B473627" w14:textId="77777777" w:rsidR="00B97EFD" w:rsidRDefault="00000000">
      <w:pPr>
        <w:pStyle w:val="ListNumber"/>
      </w:pPr>
      <w:r>
        <w:t>Refresh or repeat monitoring when the selected execution mode supports it.</w:t>
      </w:r>
    </w:p>
    <w:p w14:paraId="55F56882" w14:textId="77777777" w:rsidR="00B97EFD" w:rsidRDefault="00000000">
      <w:pPr>
        <w:pStyle w:val="Heading2"/>
        <w:spacing w:after="120"/>
      </w:pPr>
      <w:r>
        <w:t>5.3 Flowchart / Data Flow</w:t>
      </w:r>
    </w:p>
    <w:p w14:paraId="42B7241C" w14:textId="77777777" w:rsidR="00B97EFD" w:rsidRDefault="00000000">
      <w:pPr>
        <w:ind w:firstLine="360"/>
      </w:pPr>
      <w:r>
        <w:t>Flowchart representation:</w:t>
      </w:r>
    </w:p>
    <w:p w14:paraId="06F11AB2" w14:textId="77777777" w:rsidR="00B97EFD" w:rsidRDefault="00000000">
      <w:pPr>
        <w:spacing w:after="20"/>
        <w:jc w:val="center"/>
      </w:pPr>
      <w:r>
        <w:rPr>
          <w:sz w:val="20"/>
        </w:rPr>
        <w:t>START</w:t>
      </w:r>
    </w:p>
    <w:p w14:paraId="6A99CDF1" w14:textId="77777777" w:rsidR="00B97EFD" w:rsidRDefault="00000000">
      <w:pPr>
        <w:spacing w:after="20"/>
        <w:jc w:val="center"/>
      </w:pPr>
      <w:r>
        <w:rPr>
          <w:sz w:val="20"/>
        </w:rPr>
        <w:t>↓</w:t>
      </w:r>
    </w:p>
    <w:p w14:paraId="297E87FE" w14:textId="77777777" w:rsidR="00B97EFD" w:rsidRDefault="00000000">
      <w:pPr>
        <w:spacing w:after="20"/>
        <w:jc w:val="center"/>
      </w:pPr>
      <w:r>
        <w:rPr>
          <w:sz w:val="20"/>
        </w:rPr>
        <w:t>Initialize Monitoring Tool</w:t>
      </w:r>
    </w:p>
    <w:p w14:paraId="7633F542" w14:textId="77777777" w:rsidR="00B97EFD" w:rsidRDefault="00000000">
      <w:pPr>
        <w:spacing w:after="20"/>
        <w:jc w:val="center"/>
      </w:pPr>
      <w:r>
        <w:rPr>
          <w:sz w:val="20"/>
        </w:rPr>
        <w:t>↓</w:t>
      </w:r>
    </w:p>
    <w:p w14:paraId="4254EAF3" w14:textId="77777777" w:rsidR="00B97EFD" w:rsidRDefault="00000000">
      <w:pPr>
        <w:spacing w:after="20"/>
        <w:jc w:val="center"/>
      </w:pPr>
      <w:r>
        <w:rPr>
          <w:sz w:val="20"/>
        </w:rPr>
        <w:t>Collect System Information</w:t>
      </w:r>
    </w:p>
    <w:p w14:paraId="4EC63D6D" w14:textId="77777777" w:rsidR="00B97EFD" w:rsidRDefault="00000000">
      <w:pPr>
        <w:spacing w:after="20"/>
        <w:jc w:val="center"/>
      </w:pPr>
      <w:r>
        <w:rPr>
          <w:sz w:val="20"/>
        </w:rPr>
        <w:t>↓</w:t>
      </w:r>
    </w:p>
    <w:p w14:paraId="262F4D93" w14:textId="77777777" w:rsidR="00B97EFD" w:rsidRDefault="00000000">
      <w:pPr>
        <w:spacing w:after="20"/>
        <w:jc w:val="center"/>
      </w:pPr>
      <w:r>
        <w:rPr>
          <w:sz w:val="20"/>
        </w:rPr>
        <w:t>Read /proc and Linux APIs</w:t>
      </w:r>
    </w:p>
    <w:p w14:paraId="7FBFC51C" w14:textId="77777777" w:rsidR="00B97EFD" w:rsidRDefault="00000000">
      <w:pPr>
        <w:spacing w:after="20"/>
        <w:jc w:val="center"/>
      </w:pPr>
      <w:r>
        <w:rPr>
          <w:sz w:val="20"/>
        </w:rPr>
        <w:t>↓</w:t>
      </w:r>
    </w:p>
    <w:p w14:paraId="7AF9B2A9" w14:textId="77777777" w:rsidR="00B97EFD" w:rsidRDefault="00000000">
      <w:pPr>
        <w:spacing w:after="20"/>
        <w:jc w:val="center"/>
      </w:pPr>
      <w:r>
        <w:rPr>
          <w:sz w:val="20"/>
        </w:rPr>
        <w:t>Collect CPU / Memory / Disk / Uptime Data</w:t>
      </w:r>
    </w:p>
    <w:p w14:paraId="58480863" w14:textId="77777777" w:rsidR="00B97EFD" w:rsidRDefault="00000000">
      <w:pPr>
        <w:spacing w:after="20"/>
        <w:jc w:val="center"/>
      </w:pPr>
      <w:r>
        <w:rPr>
          <w:sz w:val="20"/>
        </w:rPr>
        <w:t>↓</w:t>
      </w:r>
    </w:p>
    <w:p w14:paraId="5E7695B4" w14:textId="77777777" w:rsidR="00B97EFD" w:rsidRDefault="00000000">
      <w:pPr>
        <w:spacing w:after="20"/>
        <w:jc w:val="center"/>
      </w:pPr>
      <w:r>
        <w:rPr>
          <w:sz w:val="20"/>
        </w:rPr>
        <w:t>Collect Process Information</w:t>
      </w:r>
    </w:p>
    <w:p w14:paraId="065A0F22" w14:textId="77777777" w:rsidR="00B97EFD" w:rsidRDefault="00000000">
      <w:pPr>
        <w:spacing w:after="20"/>
        <w:jc w:val="center"/>
      </w:pPr>
      <w:r>
        <w:rPr>
          <w:sz w:val="20"/>
        </w:rPr>
        <w:t>↓</w:t>
      </w:r>
    </w:p>
    <w:p w14:paraId="48033EAD" w14:textId="77777777" w:rsidR="00B97EFD" w:rsidRDefault="00000000">
      <w:pPr>
        <w:spacing w:after="20"/>
        <w:jc w:val="center"/>
      </w:pPr>
      <w:r>
        <w:rPr>
          <w:sz w:val="20"/>
        </w:rPr>
        <w:t>Format Monitoring Results</w:t>
      </w:r>
    </w:p>
    <w:p w14:paraId="3F885CF2" w14:textId="77777777" w:rsidR="00B97EFD" w:rsidRDefault="00000000">
      <w:pPr>
        <w:spacing w:after="20"/>
        <w:jc w:val="center"/>
      </w:pPr>
      <w:r>
        <w:rPr>
          <w:sz w:val="20"/>
        </w:rPr>
        <w:t>↓</w:t>
      </w:r>
    </w:p>
    <w:p w14:paraId="6D62918B" w14:textId="77777777" w:rsidR="00B97EFD" w:rsidRDefault="00000000">
      <w:pPr>
        <w:spacing w:after="20"/>
        <w:jc w:val="center"/>
      </w:pPr>
      <w:r>
        <w:rPr>
          <w:sz w:val="20"/>
        </w:rPr>
        <w:t>Display in Command-Line Interface</w:t>
      </w:r>
    </w:p>
    <w:p w14:paraId="79767555" w14:textId="77777777" w:rsidR="00B97EFD" w:rsidRDefault="00000000">
      <w:pPr>
        <w:spacing w:after="20"/>
        <w:jc w:val="center"/>
      </w:pPr>
      <w:r>
        <w:rPr>
          <w:sz w:val="20"/>
        </w:rPr>
        <w:lastRenderedPageBreak/>
        <w:t>↓</w:t>
      </w:r>
    </w:p>
    <w:p w14:paraId="50803730" w14:textId="77777777" w:rsidR="00B97EFD" w:rsidRDefault="00000000">
      <w:pPr>
        <w:spacing w:after="20"/>
        <w:jc w:val="center"/>
      </w:pPr>
      <w:r>
        <w:rPr>
          <w:sz w:val="20"/>
        </w:rPr>
        <w:t>Refresh / Exit</w:t>
      </w:r>
    </w:p>
    <w:p w14:paraId="61D20946" w14:textId="77777777" w:rsidR="00B97EFD" w:rsidRDefault="00000000">
      <w:pPr>
        <w:spacing w:after="20"/>
        <w:jc w:val="center"/>
      </w:pPr>
      <w:r>
        <w:rPr>
          <w:sz w:val="20"/>
        </w:rPr>
        <w:t>↓</w:t>
      </w:r>
    </w:p>
    <w:p w14:paraId="51BA9E4B" w14:textId="77777777" w:rsidR="00B97EFD" w:rsidRDefault="00000000">
      <w:pPr>
        <w:spacing w:after="20"/>
        <w:jc w:val="center"/>
      </w:pPr>
      <w:r>
        <w:rPr>
          <w:sz w:val="20"/>
        </w:rPr>
        <w:t>END</w:t>
      </w:r>
    </w:p>
    <w:p w14:paraId="7F57713E" w14:textId="77777777" w:rsidR="00B97EFD" w:rsidRDefault="00000000">
      <w:pPr>
        <w:pStyle w:val="Heading2"/>
        <w:spacing w:after="120"/>
      </w:pPr>
      <w:r>
        <w:t>5.4 Module Description</w:t>
      </w:r>
    </w:p>
    <w:tbl>
      <w:tblPr>
        <w:tblStyle w:val="TableGrid"/>
        <w:tblW w:w="0" w:type="auto"/>
        <w:jc w:val="center"/>
        <w:tblLook w:val="04A0" w:firstRow="1" w:lastRow="0" w:firstColumn="1" w:lastColumn="0" w:noHBand="0" w:noVBand="1"/>
      </w:tblPr>
      <w:tblGrid>
        <w:gridCol w:w="4963"/>
        <w:gridCol w:w="4963"/>
      </w:tblGrid>
      <w:tr w:rsidR="00B97EFD" w14:paraId="44A45CFE" w14:textId="77777777">
        <w:trPr>
          <w:jc w:val="center"/>
        </w:trPr>
        <w:tc>
          <w:tcPr>
            <w:tcW w:w="4968" w:type="dxa"/>
            <w:vAlign w:val="center"/>
          </w:tcPr>
          <w:p w14:paraId="58A05B19" w14:textId="77777777" w:rsidR="00B97EFD" w:rsidRDefault="00000000">
            <w:r>
              <w:rPr>
                <w:b/>
                <w:sz w:val="20"/>
              </w:rPr>
              <w:t>Module</w:t>
            </w:r>
          </w:p>
        </w:tc>
        <w:tc>
          <w:tcPr>
            <w:tcW w:w="4968" w:type="dxa"/>
            <w:vAlign w:val="center"/>
          </w:tcPr>
          <w:p w14:paraId="1AD3A66D" w14:textId="77777777" w:rsidR="00B97EFD" w:rsidRDefault="00000000">
            <w:r>
              <w:rPr>
                <w:b/>
                <w:sz w:val="20"/>
              </w:rPr>
              <w:t>Description</w:t>
            </w:r>
          </w:p>
        </w:tc>
      </w:tr>
      <w:tr w:rsidR="00B97EFD" w14:paraId="3E9F86FD" w14:textId="77777777">
        <w:trPr>
          <w:jc w:val="center"/>
        </w:trPr>
        <w:tc>
          <w:tcPr>
            <w:tcW w:w="4968" w:type="dxa"/>
            <w:vAlign w:val="center"/>
          </w:tcPr>
          <w:p w14:paraId="70905B5B" w14:textId="77777777" w:rsidR="00B97EFD" w:rsidRDefault="00000000">
            <w:r>
              <w:rPr>
                <w:sz w:val="19"/>
              </w:rPr>
              <w:t>System Information</w:t>
            </w:r>
          </w:p>
        </w:tc>
        <w:tc>
          <w:tcPr>
            <w:tcW w:w="4968" w:type="dxa"/>
            <w:vAlign w:val="center"/>
          </w:tcPr>
          <w:p w14:paraId="6D0D9F27" w14:textId="77777777" w:rsidR="00B97EFD" w:rsidRDefault="00000000">
            <w:r>
              <w:rPr>
                <w:sz w:val="19"/>
              </w:rPr>
              <w:t>Displays hostname, kernel version, and basic operating-system information.</w:t>
            </w:r>
          </w:p>
        </w:tc>
      </w:tr>
      <w:tr w:rsidR="00B97EFD" w14:paraId="312BAF32" w14:textId="77777777">
        <w:trPr>
          <w:jc w:val="center"/>
        </w:trPr>
        <w:tc>
          <w:tcPr>
            <w:tcW w:w="4968" w:type="dxa"/>
            <w:vAlign w:val="center"/>
          </w:tcPr>
          <w:p w14:paraId="090A8070" w14:textId="77777777" w:rsidR="00B97EFD" w:rsidRDefault="00000000">
            <w:r>
              <w:rPr>
                <w:sz w:val="19"/>
              </w:rPr>
              <w:t>CPU Monitoring</w:t>
            </w:r>
          </w:p>
        </w:tc>
        <w:tc>
          <w:tcPr>
            <w:tcW w:w="4968" w:type="dxa"/>
            <w:vAlign w:val="center"/>
          </w:tcPr>
          <w:p w14:paraId="72EE0B12" w14:textId="77777777" w:rsidR="00B97EFD" w:rsidRDefault="00000000">
            <w:r>
              <w:rPr>
                <w:sz w:val="19"/>
              </w:rPr>
              <w:t>Obtains CPU-related statistics and presents current utilization information.</w:t>
            </w:r>
          </w:p>
        </w:tc>
      </w:tr>
      <w:tr w:rsidR="00B97EFD" w14:paraId="54A1E74F" w14:textId="77777777">
        <w:trPr>
          <w:jc w:val="center"/>
        </w:trPr>
        <w:tc>
          <w:tcPr>
            <w:tcW w:w="4968" w:type="dxa"/>
            <w:vAlign w:val="center"/>
          </w:tcPr>
          <w:p w14:paraId="73ECDC2A" w14:textId="77777777" w:rsidR="00B97EFD" w:rsidRDefault="00000000">
            <w:r>
              <w:rPr>
                <w:sz w:val="19"/>
              </w:rPr>
              <w:t>Memory Monitoring</w:t>
            </w:r>
          </w:p>
        </w:tc>
        <w:tc>
          <w:tcPr>
            <w:tcW w:w="4968" w:type="dxa"/>
            <w:vAlign w:val="center"/>
          </w:tcPr>
          <w:p w14:paraId="60C730A4" w14:textId="77777777" w:rsidR="00B97EFD" w:rsidRDefault="00000000">
            <w:r>
              <w:rPr>
                <w:sz w:val="19"/>
              </w:rPr>
              <w:t>Obtains memory-related statistics and presents utilization information.</w:t>
            </w:r>
          </w:p>
        </w:tc>
      </w:tr>
      <w:tr w:rsidR="00B97EFD" w14:paraId="28DC8175" w14:textId="77777777">
        <w:trPr>
          <w:jc w:val="center"/>
        </w:trPr>
        <w:tc>
          <w:tcPr>
            <w:tcW w:w="4968" w:type="dxa"/>
            <w:vAlign w:val="center"/>
          </w:tcPr>
          <w:p w14:paraId="62339278" w14:textId="77777777" w:rsidR="00B97EFD" w:rsidRDefault="00000000">
            <w:r>
              <w:rPr>
                <w:sz w:val="19"/>
              </w:rPr>
              <w:t>Disk Monitoring</w:t>
            </w:r>
          </w:p>
        </w:tc>
        <w:tc>
          <w:tcPr>
            <w:tcW w:w="4968" w:type="dxa"/>
            <w:vAlign w:val="center"/>
          </w:tcPr>
          <w:p w14:paraId="6F86FE73" w14:textId="77777777" w:rsidR="00B97EFD" w:rsidRDefault="00000000">
            <w:r>
              <w:rPr>
                <w:sz w:val="19"/>
              </w:rPr>
              <w:t>Displays disk/storage utilization information.</w:t>
            </w:r>
          </w:p>
        </w:tc>
      </w:tr>
      <w:tr w:rsidR="00B97EFD" w14:paraId="36D2AC16" w14:textId="77777777">
        <w:trPr>
          <w:jc w:val="center"/>
        </w:trPr>
        <w:tc>
          <w:tcPr>
            <w:tcW w:w="4968" w:type="dxa"/>
            <w:vAlign w:val="center"/>
          </w:tcPr>
          <w:p w14:paraId="2E5F2CC3" w14:textId="77777777" w:rsidR="00B97EFD" w:rsidRDefault="00000000">
            <w:r>
              <w:rPr>
                <w:sz w:val="19"/>
              </w:rPr>
              <w:t>Process Monitoring</w:t>
            </w:r>
          </w:p>
        </w:tc>
        <w:tc>
          <w:tcPr>
            <w:tcW w:w="4968" w:type="dxa"/>
            <w:vAlign w:val="center"/>
          </w:tcPr>
          <w:p w14:paraId="144504B7" w14:textId="77777777" w:rsidR="00B97EFD" w:rsidRDefault="00000000">
            <w:r>
              <w:rPr>
                <w:sz w:val="19"/>
              </w:rPr>
              <w:t>Lists running processes with PIDs and resource-related details.</w:t>
            </w:r>
          </w:p>
        </w:tc>
      </w:tr>
      <w:tr w:rsidR="00B97EFD" w14:paraId="00CD68AE" w14:textId="77777777">
        <w:trPr>
          <w:jc w:val="center"/>
        </w:trPr>
        <w:tc>
          <w:tcPr>
            <w:tcW w:w="4968" w:type="dxa"/>
            <w:vAlign w:val="center"/>
          </w:tcPr>
          <w:p w14:paraId="4B208608" w14:textId="77777777" w:rsidR="00B97EFD" w:rsidRDefault="00000000">
            <w:r>
              <w:rPr>
                <w:sz w:val="19"/>
              </w:rPr>
              <w:t>Command-Line Interface</w:t>
            </w:r>
          </w:p>
        </w:tc>
        <w:tc>
          <w:tcPr>
            <w:tcW w:w="4968" w:type="dxa"/>
            <w:vAlign w:val="center"/>
          </w:tcPr>
          <w:p w14:paraId="39C2CA08" w14:textId="77777777" w:rsidR="00B97EFD" w:rsidRDefault="00000000">
            <w:r>
              <w:rPr>
                <w:sz w:val="19"/>
              </w:rPr>
              <w:t>Provides a unified text-based interface for viewing results.</w:t>
            </w:r>
          </w:p>
        </w:tc>
      </w:tr>
      <w:tr w:rsidR="00B97EFD" w14:paraId="08FD4860" w14:textId="77777777">
        <w:trPr>
          <w:jc w:val="center"/>
        </w:trPr>
        <w:tc>
          <w:tcPr>
            <w:tcW w:w="4968" w:type="dxa"/>
            <w:vAlign w:val="center"/>
          </w:tcPr>
          <w:p w14:paraId="63359188" w14:textId="77777777" w:rsidR="00B97EFD" w:rsidRDefault="00000000">
            <w:r>
              <w:rPr>
                <w:sz w:val="19"/>
              </w:rPr>
              <w:t>Testing &amp; Documentation</w:t>
            </w:r>
          </w:p>
        </w:tc>
        <w:tc>
          <w:tcPr>
            <w:tcW w:w="4968" w:type="dxa"/>
            <w:vAlign w:val="center"/>
          </w:tcPr>
          <w:p w14:paraId="191D02B3" w14:textId="77777777" w:rsidR="00B97EFD" w:rsidRDefault="00000000">
            <w:r>
              <w:rPr>
                <w:sz w:val="19"/>
              </w:rPr>
              <w:t>Validates output, maintains project documentation, and supports repository integration.</w:t>
            </w:r>
          </w:p>
        </w:tc>
      </w:tr>
    </w:tbl>
    <w:p w14:paraId="77CE38F4" w14:textId="77777777" w:rsidR="00B97EFD" w:rsidRDefault="00B97EFD"/>
    <w:p w14:paraId="3D6BDDAE" w14:textId="77777777" w:rsidR="00B97EFD" w:rsidRDefault="00000000">
      <w:pPr>
        <w:pStyle w:val="Heading2"/>
        <w:spacing w:after="120"/>
      </w:pPr>
      <w:r>
        <w:t>5.5 Input and Output Design</w:t>
      </w:r>
    </w:p>
    <w:p w14:paraId="6E242B8F" w14:textId="77777777" w:rsidR="00B97EFD" w:rsidRDefault="00000000">
      <w:pPr>
        <w:ind w:firstLine="360"/>
      </w:pPr>
      <w:r>
        <w:t>Input: The primary input is the user's command-line invocation and, where implemented, command-line options such as a normal summary mode or a process-focused/live monitoring mode.</w:t>
      </w:r>
    </w:p>
    <w:p w14:paraId="7CA7F47F" w14:textId="77777777" w:rsidR="00B97EFD" w:rsidRDefault="00000000">
      <w:pPr>
        <w:ind w:firstLine="360"/>
      </w:pPr>
      <w:r>
        <w:t>Output: The program displays system information and resource statistics in a readable terminal format. A representative monitoring view can contain CPU percentage, memory percentage, disk percentage, process count, hostname, kernel version, uptime, PID, process name, CPU usage, and memory usage.</w:t>
      </w:r>
    </w:p>
    <w:p w14:paraId="525BAD89" w14:textId="77777777" w:rsidR="00B97EFD" w:rsidRDefault="00000000">
      <w:r>
        <w:br w:type="page"/>
      </w:r>
    </w:p>
    <w:p w14:paraId="221D5549" w14:textId="77777777" w:rsidR="00B97EFD" w:rsidRDefault="00000000">
      <w:pPr>
        <w:pStyle w:val="Heading1"/>
        <w:spacing w:before="200" w:after="120"/>
      </w:pPr>
      <w:r>
        <w:lastRenderedPageBreak/>
        <w:t>CHAPTER 6 — IMPLEMENTATION</w:t>
      </w:r>
    </w:p>
    <w:p w14:paraId="5A5D964D" w14:textId="77777777" w:rsidR="00B97EFD" w:rsidRDefault="00000000">
      <w:pPr>
        <w:pStyle w:val="Heading2"/>
        <w:spacing w:after="120"/>
      </w:pPr>
      <w:r>
        <w:t>6.1 Module-wise Implementation</w:t>
      </w:r>
    </w:p>
    <w:p w14:paraId="535BFE6F" w14:textId="77777777" w:rsidR="00B97EFD" w:rsidRDefault="00000000">
      <w:pPr>
        <w:pStyle w:val="Heading3"/>
        <w:spacing w:after="120"/>
      </w:pPr>
      <w:r>
        <w:t>6.1.1 System Information Module</w:t>
      </w:r>
    </w:p>
    <w:p w14:paraId="0B3CC8D6" w14:textId="77777777" w:rsidR="00B97EFD" w:rsidRDefault="00000000">
      <w:pPr>
        <w:ind w:firstLine="360"/>
      </w:pPr>
      <w:r>
        <w:t>The system information module obtains basic identity information from Linux. The project identifies uname() for retrieving kernel information and gethostname() for retrieving the hostname. The collected values are formatted for display in the command-line interface.</w:t>
      </w:r>
    </w:p>
    <w:p w14:paraId="35F16B6C" w14:textId="77777777" w:rsidR="00B97EFD" w:rsidRDefault="00000000">
      <w:pPr>
        <w:pStyle w:val="Heading3"/>
        <w:spacing w:after="120"/>
      </w:pPr>
      <w:r>
        <w:t>6.1.2 CPU Monitoring Module</w:t>
      </w:r>
    </w:p>
    <w:p w14:paraId="09B2D220" w14:textId="77777777" w:rsidR="00B97EFD" w:rsidRDefault="00000000">
      <w:pPr>
        <w:ind w:firstLine="360"/>
      </w:pPr>
      <w:r>
        <w:t>CPU information is obtained from Linux system interfaces, primarily through data exposed by /proc. The monitoring logic reads the relevant statistics and converts them into a user-readable utilization value.</w:t>
      </w:r>
    </w:p>
    <w:p w14:paraId="2C33B878" w14:textId="77777777" w:rsidR="00B97EFD" w:rsidRDefault="00000000">
      <w:pPr>
        <w:pStyle w:val="Heading3"/>
        <w:spacing w:after="120"/>
      </w:pPr>
      <w:r>
        <w:t>6.1.3 Memory Monitoring Module</w:t>
      </w:r>
    </w:p>
    <w:p w14:paraId="573898D4" w14:textId="77777777" w:rsidR="00B97EFD" w:rsidRDefault="00000000">
      <w:pPr>
        <w:ind w:firstLine="360"/>
      </w:pPr>
      <w:r>
        <w:t>Memory statistics are collected from the Linux environment and displayed as utilization information. The /proc filesystem provides kernel-reported memory statistics that can be parsed by the application.</w:t>
      </w:r>
    </w:p>
    <w:p w14:paraId="314BD090" w14:textId="77777777" w:rsidR="00B97EFD" w:rsidRDefault="00000000">
      <w:pPr>
        <w:pStyle w:val="Heading3"/>
        <w:spacing w:after="120"/>
      </w:pPr>
      <w:r>
        <w:t>6.1.4 Disk Monitoring Module</w:t>
      </w:r>
    </w:p>
    <w:p w14:paraId="448CEC18" w14:textId="77777777" w:rsidR="00B97EFD" w:rsidRDefault="00000000">
      <w:pPr>
        <w:ind w:firstLine="360"/>
      </w:pPr>
      <w:r>
        <w:t>Disk usage is collected and displayed to help users identify storage utilization. The final value is presented as part of the unified monitoring output.</w:t>
      </w:r>
    </w:p>
    <w:p w14:paraId="6D4A2F01" w14:textId="77777777" w:rsidR="00B97EFD" w:rsidRDefault="00000000">
      <w:pPr>
        <w:pStyle w:val="Heading3"/>
        <w:spacing w:after="120"/>
      </w:pPr>
      <w:r>
        <w:t>6.1.5 Process Monitoring Module</w:t>
      </w:r>
    </w:p>
    <w:p w14:paraId="51FA34D8" w14:textId="77777777" w:rsidR="00B97EFD" w:rsidRDefault="00000000">
      <w:pPr>
        <w:ind w:firstLine="360"/>
      </w:pPr>
      <w:r>
        <w:t>Process monitoring reads process-related information and identifies running processes using their process identifiers. Process information can be obtained from /proc/[PID] entries. The output may include PID, process name, CPU usage, and memory usage, consistent with the project's demonstrated monitoring view.</w:t>
      </w:r>
    </w:p>
    <w:p w14:paraId="06CA2980" w14:textId="77777777" w:rsidR="00B97EFD" w:rsidRDefault="00000000">
      <w:pPr>
        <w:pStyle w:val="Heading3"/>
        <w:spacing w:after="120"/>
      </w:pPr>
      <w:r>
        <w:t>6.1.6 Command-Line Interface Module</w:t>
      </w:r>
    </w:p>
    <w:p w14:paraId="14A6BD9D" w14:textId="77777777" w:rsidR="00B97EFD" w:rsidRDefault="00000000">
      <w:pPr>
        <w:ind w:firstLine="360"/>
      </w:pPr>
      <w:r>
        <w:t>The CLI provides a simple text-based interface. It brings together the information produced by the monitoring modules and presents it in a compact format suitable for Linux terminals.</w:t>
      </w:r>
    </w:p>
    <w:p w14:paraId="5BC4E6A8" w14:textId="77777777" w:rsidR="00B97EFD" w:rsidRDefault="00000000">
      <w:pPr>
        <w:pStyle w:val="Heading2"/>
        <w:spacing w:after="120"/>
      </w:pPr>
      <w:r>
        <w:t>6.2 Algorithm / Pseudocode</w:t>
      </w:r>
    </w:p>
    <w:p w14:paraId="2BD1A4D5" w14:textId="77777777" w:rsidR="00B97EFD" w:rsidRDefault="00000000">
      <w:pPr>
        <w:ind w:firstLine="360"/>
      </w:pPr>
      <w:r>
        <w:t>General monitoring algorithm:</w:t>
      </w:r>
    </w:p>
    <w:p w14:paraId="24AD4524" w14:textId="77777777" w:rsidR="00B97EFD" w:rsidRDefault="00000000">
      <w:r>
        <w:rPr>
          <w:rFonts w:ascii="Courier New" w:hAnsi="Courier New"/>
          <w:sz w:val="19"/>
        </w:rPr>
        <w:t>BEGIN</w:t>
      </w:r>
      <w:r>
        <w:rPr>
          <w:rFonts w:ascii="Courier New" w:hAnsi="Courier New"/>
          <w:sz w:val="19"/>
        </w:rPr>
        <w:br/>
        <w:t xml:space="preserve">    Initialize monitoring tool</w:t>
      </w:r>
      <w:r>
        <w:rPr>
          <w:rFonts w:ascii="Courier New" w:hAnsi="Courier New"/>
          <w:sz w:val="19"/>
        </w:rPr>
        <w:br/>
        <w:t xml:space="preserve">    Read basic system information</w:t>
      </w:r>
      <w:r>
        <w:rPr>
          <w:rFonts w:ascii="Courier New" w:hAnsi="Courier New"/>
          <w:sz w:val="19"/>
        </w:rPr>
        <w:br/>
        <w:t xml:space="preserve">    Read CPU statistics</w:t>
      </w:r>
      <w:r>
        <w:rPr>
          <w:rFonts w:ascii="Courier New" w:hAnsi="Courier New"/>
          <w:sz w:val="19"/>
        </w:rPr>
        <w:br/>
        <w:t xml:space="preserve">    Read memory statistics</w:t>
      </w:r>
      <w:r>
        <w:rPr>
          <w:rFonts w:ascii="Courier New" w:hAnsi="Courier New"/>
          <w:sz w:val="19"/>
        </w:rPr>
        <w:br/>
        <w:t xml:space="preserve">    Read disk statistics</w:t>
      </w:r>
      <w:r>
        <w:rPr>
          <w:rFonts w:ascii="Courier New" w:hAnsi="Courier New"/>
          <w:sz w:val="19"/>
        </w:rPr>
        <w:br/>
        <w:t xml:space="preserve">    Read uptime information</w:t>
      </w:r>
      <w:r>
        <w:rPr>
          <w:rFonts w:ascii="Courier New" w:hAnsi="Courier New"/>
          <w:sz w:val="19"/>
        </w:rPr>
        <w:br/>
        <w:t xml:space="preserve">    Scan process information</w:t>
      </w:r>
      <w:r>
        <w:rPr>
          <w:rFonts w:ascii="Courier New" w:hAnsi="Courier New"/>
          <w:sz w:val="19"/>
        </w:rPr>
        <w:br/>
        <w:t xml:space="preserve">    Calculate / format resource values</w:t>
      </w:r>
      <w:r>
        <w:rPr>
          <w:rFonts w:ascii="Courier New" w:hAnsi="Courier New"/>
          <w:sz w:val="19"/>
        </w:rPr>
        <w:br/>
        <w:t xml:space="preserve">    Display system and resource information</w:t>
      </w:r>
      <w:r>
        <w:rPr>
          <w:rFonts w:ascii="Courier New" w:hAnsi="Courier New"/>
          <w:sz w:val="19"/>
        </w:rPr>
        <w:br/>
        <w:t xml:space="preserve">    IF live/refresh mode is enabled</w:t>
      </w:r>
      <w:r>
        <w:rPr>
          <w:rFonts w:ascii="Courier New" w:hAnsi="Courier New"/>
          <w:sz w:val="19"/>
        </w:rPr>
        <w:br/>
        <w:t xml:space="preserve">        Wait for refresh interval</w:t>
      </w:r>
      <w:r>
        <w:rPr>
          <w:rFonts w:ascii="Courier New" w:hAnsi="Courier New"/>
          <w:sz w:val="19"/>
        </w:rPr>
        <w:br/>
        <w:t xml:space="preserve">        Repeat monitoring</w:t>
      </w:r>
      <w:r>
        <w:rPr>
          <w:rFonts w:ascii="Courier New" w:hAnsi="Courier New"/>
          <w:sz w:val="19"/>
        </w:rPr>
        <w:br/>
        <w:t xml:space="preserve">    ELSE</w:t>
      </w:r>
      <w:r>
        <w:rPr>
          <w:rFonts w:ascii="Courier New" w:hAnsi="Courier New"/>
          <w:sz w:val="19"/>
        </w:rPr>
        <w:br/>
        <w:t xml:space="preserve">        Exit</w:t>
      </w:r>
      <w:r>
        <w:rPr>
          <w:rFonts w:ascii="Courier New" w:hAnsi="Courier New"/>
          <w:sz w:val="19"/>
        </w:rPr>
        <w:br/>
      </w:r>
      <w:r>
        <w:rPr>
          <w:rFonts w:ascii="Courier New" w:hAnsi="Courier New"/>
          <w:sz w:val="19"/>
        </w:rPr>
        <w:lastRenderedPageBreak/>
        <w:t xml:space="preserve">    END IF</w:t>
      </w:r>
      <w:r>
        <w:rPr>
          <w:rFonts w:ascii="Courier New" w:hAnsi="Courier New"/>
          <w:sz w:val="19"/>
        </w:rPr>
        <w:br/>
        <w:t>END</w:t>
      </w:r>
    </w:p>
    <w:p w14:paraId="26422DAD" w14:textId="77777777" w:rsidR="00B97EFD" w:rsidRDefault="00000000">
      <w:pPr>
        <w:pStyle w:val="Heading2"/>
        <w:spacing w:after="120"/>
      </w:pPr>
      <w:r>
        <w:t>6.3 Core Implementation</w:t>
      </w:r>
    </w:p>
    <w:p w14:paraId="53DF1725" w14:textId="77777777" w:rsidR="00B97EFD" w:rsidRDefault="00000000">
      <w:pPr>
        <w:ind w:firstLine="360"/>
      </w:pPr>
      <w:r>
        <w:t>The implementation is organized around Linux system information collection and command-line presentation. The central logic obtains values from system interfaces, stores or formats them as required, and prints the results.</w:t>
      </w:r>
    </w:p>
    <w:p w14:paraId="3087C35B" w14:textId="77777777" w:rsidR="00B97EFD" w:rsidRDefault="00000000">
      <w:pPr>
        <w:ind w:firstLine="360"/>
      </w:pPr>
      <w:r>
        <w:t>Representative output supported by the presentation includes a live monitoring view containing CPU, memory, disk and process information, and a detailed process-oriented view containing hostname, kernel, uptime, PID, process name, CPU percentage, and memory percentage.</w:t>
      </w:r>
    </w:p>
    <w:p w14:paraId="635E3686" w14:textId="77777777" w:rsidR="00B97EFD" w:rsidRDefault="00000000">
      <w:pPr>
        <w:ind w:firstLine="360"/>
      </w:pPr>
      <w:r>
        <w:t>The documentation intentionally does not reproduce source code that is not present in the supplied project materials. The actual source code should be inserted in the final report if the faculty requires a complete code listing.</w:t>
      </w:r>
    </w:p>
    <w:p w14:paraId="305EA2EC" w14:textId="77777777" w:rsidR="00B97EFD" w:rsidRDefault="00000000">
      <w:pPr>
        <w:pStyle w:val="Heading2"/>
        <w:spacing w:after="120"/>
      </w:pPr>
      <w:r>
        <w:t>6.4 Linux System Calls / APIs Used</w:t>
      </w:r>
    </w:p>
    <w:tbl>
      <w:tblPr>
        <w:tblStyle w:val="TableGrid"/>
        <w:tblW w:w="0" w:type="auto"/>
        <w:jc w:val="center"/>
        <w:tblLook w:val="04A0" w:firstRow="1" w:lastRow="0" w:firstColumn="1" w:lastColumn="0" w:noHBand="0" w:noVBand="1"/>
      </w:tblPr>
      <w:tblGrid>
        <w:gridCol w:w="4963"/>
        <w:gridCol w:w="4963"/>
      </w:tblGrid>
      <w:tr w:rsidR="00B97EFD" w14:paraId="0D8E8ED4" w14:textId="77777777">
        <w:trPr>
          <w:jc w:val="center"/>
        </w:trPr>
        <w:tc>
          <w:tcPr>
            <w:tcW w:w="4968" w:type="dxa"/>
            <w:vAlign w:val="center"/>
          </w:tcPr>
          <w:p w14:paraId="399D1552" w14:textId="77777777" w:rsidR="00B97EFD" w:rsidRDefault="00000000">
            <w:r>
              <w:rPr>
                <w:b/>
                <w:sz w:val="20"/>
              </w:rPr>
              <w:t>API / Interface</w:t>
            </w:r>
          </w:p>
        </w:tc>
        <w:tc>
          <w:tcPr>
            <w:tcW w:w="4968" w:type="dxa"/>
            <w:vAlign w:val="center"/>
          </w:tcPr>
          <w:p w14:paraId="5A47BF9B" w14:textId="77777777" w:rsidR="00B97EFD" w:rsidRDefault="00000000">
            <w:r>
              <w:rPr>
                <w:b/>
                <w:sz w:val="20"/>
              </w:rPr>
              <w:t>Role</w:t>
            </w:r>
          </w:p>
        </w:tc>
      </w:tr>
      <w:tr w:rsidR="00B97EFD" w14:paraId="75903F6A" w14:textId="77777777">
        <w:trPr>
          <w:jc w:val="center"/>
        </w:trPr>
        <w:tc>
          <w:tcPr>
            <w:tcW w:w="4968" w:type="dxa"/>
            <w:vAlign w:val="center"/>
          </w:tcPr>
          <w:p w14:paraId="310A159C" w14:textId="77777777" w:rsidR="00B97EFD" w:rsidRDefault="00000000">
            <w:r>
              <w:rPr>
                <w:sz w:val="19"/>
              </w:rPr>
              <w:t>uname()</w:t>
            </w:r>
          </w:p>
        </w:tc>
        <w:tc>
          <w:tcPr>
            <w:tcW w:w="4968" w:type="dxa"/>
            <w:vAlign w:val="center"/>
          </w:tcPr>
          <w:p w14:paraId="6AEBDD28" w14:textId="77777777" w:rsidR="00B97EFD" w:rsidRDefault="00000000">
            <w:r>
              <w:rPr>
                <w:sz w:val="19"/>
              </w:rPr>
              <w:t>System and kernel identification</w:t>
            </w:r>
          </w:p>
        </w:tc>
      </w:tr>
      <w:tr w:rsidR="00B97EFD" w14:paraId="5BE99BA2" w14:textId="77777777">
        <w:trPr>
          <w:jc w:val="center"/>
        </w:trPr>
        <w:tc>
          <w:tcPr>
            <w:tcW w:w="4968" w:type="dxa"/>
            <w:vAlign w:val="center"/>
          </w:tcPr>
          <w:p w14:paraId="39DDB753" w14:textId="77777777" w:rsidR="00B97EFD" w:rsidRDefault="00000000">
            <w:r>
              <w:rPr>
                <w:sz w:val="19"/>
              </w:rPr>
              <w:t>gethostname()</w:t>
            </w:r>
          </w:p>
        </w:tc>
        <w:tc>
          <w:tcPr>
            <w:tcW w:w="4968" w:type="dxa"/>
            <w:vAlign w:val="center"/>
          </w:tcPr>
          <w:p w14:paraId="09CEC1B3" w14:textId="77777777" w:rsidR="00B97EFD" w:rsidRDefault="00000000">
            <w:r>
              <w:rPr>
                <w:sz w:val="19"/>
              </w:rPr>
              <w:t>Hostname retrieval</w:t>
            </w:r>
          </w:p>
        </w:tc>
      </w:tr>
      <w:tr w:rsidR="00B97EFD" w14:paraId="1E804FD5" w14:textId="77777777">
        <w:trPr>
          <w:jc w:val="center"/>
        </w:trPr>
        <w:tc>
          <w:tcPr>
            <w:tcW w:w="4968" w:type="dxa"/>
            <w:vAlign w:val="center"/>
          </w:tcPr>
          <w:p w14:paraId="2C048B1E" w14:textId="77777777" w:rsidR="00B97EFD" w:rsidRDefault="00000000">
            <w:r>
              <w:rPr>
                <w:sz w:val="19"/>
              </w:rPr>
              <w:t>fork()</w:t>
            </w:r>
          </w:p>
        </w:tc>
        <w:tc>
          <w:tcPr>
            <w:tcW w:w="4968" w:type="dxa"/>
            <w:vAlign w:val="center"/>
          </w:tcPr>
          <w:p w14:paraId="4559BBA4" w14:textId="77777777" w:rsidR="00B97EFD" w:rsidRDefault="00000000">
            <w:r>
              <w:rPr>
                <w:sz w:val="19"/>
              </w:rPr>
              <w:t>Process creation where required by the implementation</w:t>
            </w:r>
          </w:p>
        </w:tc>
      </w:tr>
      <w:tr w:rsidR="00B97EFD" w14:paraId="3CFEFFA0" w14:textId="77777777">
        <w:trPr>
          <w:jc w:val="center"/>
        </w:trPr>
        <w:tc>
          <w:tcPr>
            <w:tcW w:w="4968" w:type="dxa"/>
            <w:vAlign w:val="center"/>
          </w:tcPr>
          <w:p w14:paraId="3B835C45" w14:textId="77777777" w:rsidR="00B97EFD" w:rsidRDefault="00000000">
            <w:r>
              <w:rPr>
                <w:sz w:val="19"/>
              </w:rPr>
              <w:t>exec()</w:t>
            </w:r>
          </w:p>
        </w:tc>
        <w:tc>
          <w:tcPr>
            <w:tcW w:w="4968" w:type="dxa"/>
            <w:vAlign w:val="center"/>
          </w:tcPr>
          <w:p w14:paraId="39779E41" w14:textId="77777777" w:rsidR="00B97EFD" w:rsidRDefault="00000000">
            <w:r>
              <w:rPr>
                <w:sz w:val="19"/>
              </w:rPr>
              <w:t>Execution of external programs/commands where required</w:t>
            </w:r>
          </w:p>
        </w:tc>
      </w:tr>
      <w:tr w:rsidR="00B97EFD" w14:paraId="736BE4BE" w14:textId="77777777">
        <w:trPr>
          <w:jc w:val="center"/>
        </w:trPr>
        <w:tc>
          <w:tcPr>
            <w:tcW w:w="4968" w:type="dxa"/>
            <w:vAlign w:val="center"/>
          </w:tcPr>
          <w:p w14:paraId="1DA17910" w14:textId="77777777" w:rsidR="00B97EFD" w:rsidRDefault="00000000">
            <w:r>
              <w:rPr>
                <w:sz w:val="19"/>
              </w:rPr>
              <w:t>wait()/waitpid()</w:t>
            </w:r>
          </w:p>
        </w:tc>
        <w:tc>
          <w:tcPr>
            <w:tcW w:w="4968" w:type="dxa"/>
            <w:vAlign w:val="center"/>
          </w:tcPr>
          <w:p w14:paraId="56AE2FC8" w14:textId="77777777" w:rsidR="00B97EFD" w:rsidRDefault="00000000">
            <w:r>
              <w:rPr>
                <w:sz w:val="19"/>
              </w:rPr>
              <w:t>Process synchronization where child processes are used</w:t>
            </w:r>
          </w:p>
        </w:tc>
      </w:tr>
      <w:tr w:rsidR="00B97EFD" w14:paraId="5D45CD0D" w14:textId="77777777">
        <w:trPr>
          <w:jc w:val="center"/>
        </w:trPr>
        <w:tc>
          <w:tcPr>
            <w:tcW w:w="4968" w:type="dxa"/>
            <w:vAlign w:val="center"/>
          </w:tcPr>
          <w:p w14:paraId="0D334C1B" w14:textId="77777777" w:rsidR="00B97EFD" w:rsidRDefault="00000000">
            <w:r>
              <w:rPr>
                <w:sz w:val="19"/>
              </w:rPr>
              <w:t>/proc</w:t>
            </w:r>
          </w:p>
        </w:tc>
        <w:tc>
          <w:tcPr>
            <w:tcW w:w="4968" w:type="dxa"/>
            <w:vAlign w:val="center"/>
          </w:tcPr>
          <w:p w14:paraId="03FB5DB0" w14:textId="77777777" w:rsidR="00B97EFD" w:rsidRDefault="00000000">
            <w:r>
              <w:rPr>
                <w:sz w:val="19"/>
              </w:rPr>
              <w:t>Primary kernel-exposed data source for CPU, memory, uptime, and process information</w:t>
            </w:r>
          </w:p>
        </w:tc>
      </w:tr>
    </w:tbl>
    <w:p w14:paraId="59D85AB1" w14:textId="77777777" w:rsidR="00B97EFD" w:rsidRDefault="00B97EFD"/>
    <w:p w14:paraId="5C1C1283" w14:textId="77777777" w:rsidR="00B97EFD" w:rsidRDefault="00000000">
      <w:pPr>
        <w:pStyle w:val="Heading2"/>
        <w:spacing w:after="120"/>
      </w:pPr>
      <w:r>
        <w:t>6.5 Process Implementation</w:t>
      </w:r>
    </w:p>
    <w:p w14:paraId="3BFF201B" w14:textId="77777777" w:rsidR="00B97EFD" w:rsidRDefault="00000000">
      <w:pPr>
        <w:ind w:firstLine="360"/>
      </w:pPr>
      <w:r>
        <w:t>Linux identifies each running process using a PID. The process-monitoring component uses these identifiers to locate process-related information. When process creation is required, fork() provides a mechanism to create a child process; exec() can replace a process image with another program; wait() or waitpid() can synchronize the parent with a child.</w:t>
      </w:r>
    </w:p>
    <w:p w14:paraId="457F7098" w14:textId="77777777" w:rsidR="00B97EFD" w:rsidRDefault="00000000">
      <w:pPr>
        <w:ind w:firstLine="360"/>
      </w:pPr>
      <w:r>
        <w:t>These concepts are included because the project is an Operating Systems and Systems Programming project. The exact use of each call should match the team's final source code.</w:t>
      </w:r>
    </w:p>
    <w:p w14:paraId="450F4751" w14:textId="77777777" w:rsidR="00B97EFD" w:rsidRDefault="00000000">
      <w:pPr>
        <w:pStyle w:val="Heading2"/>
        <w:spacing w:after="120"/>
      </w:pPr>
      <w:r>
        <w:t>6.6 /proc and Resource Monitoring</w:t>
      </w:r>
    </w:p>
    <w:p w14:paraId="762FCEEE" w14:textId="77777777" w:rsidR="00B97EFD" w:rsidRDefault="00000000">
      <w:pPr>
        <w:ind w:firstLine="360"/>
      </w:pPr>
      <w:r>
        <w:t>The /proc filesystem provides a convenient interface to kernel-maintained information. CPU and memory statistics can be read from system-level entries, while process-specific information can be accessed using /proc/[PID]. The monitoring program interprets these values and converts them into a compact CLI presentation.</w:t>
      </w:r>
    </w:p>
    <w:p w14:paraId="23227EDE" w14:textId="77777777" w:rsidR="00B97EFD" w:rsidRDefault="00000000">
      <w:pPr>
        <w:ind w:firstLine="360"/>
      </w:pPr>
      <w:r>
        <w:t>A key benefit of this approach is that the application demonstrates the relationship between an operating-system kernel interface and a user-level monitoring program.</w:t>
      </w:r>
    </w:p>
    <w:p w14:paraId="7D69CE9B" w14:textId="77777777" w:rsidR="00B97EFD" w:rsidRDefault="00000000">
      <w:pPr>
        <w:pStyle w:val="Heading2"/>
        <w:spacing w:after="120"/>
      </w:pPr>
      <w:r>
        <w:lastRenderedPageBreak/>
        <w:t>6.7 Individual Contribution</w:t>
      </w:r>
    </w:p>
    <w:tbl>
      <w:tblPr>
        <w:tblStyle w:val="TableGrid"/>
        <w:tblW w:w="0" w:type="auto"/>
        <w:jc w:val="center"/>
        <w:tblLook w:val="04A0" w:firstRow="1" w:lastRow="0" w:firstColumn="1" w:lastColumn="0" w:noHBand="0" w:noVBand="1"/>
      </w:tblPr>
      <w:tblGrid>
        <w:gridCol w:w="3308"/>
        <w:gridCol w:w="3309"/>
        <w:gridCol w:w="3309"/>
      </w:tblGrid>
      <w:tr w:rsidR="00B97EFD" w14:paraId="71ED4FC8" w14:textId="77777777">
        <w:trPr>
          <w:jc w:val="center"/>
        </w:trPr>
        <w:tc>
          <w:tcPr>
            <w:tcW w:w="3312" w:type="dxa"/>
            <w:vAlign w:val="center"/>
          </w:tcPr>
          <w:p w14:paraId="5F2806D8" w14:textId="77777777" w:rsidR="00B97EFD" w:rsidRDefault="00000000">
            <w:r>
              <w:rPr>
                <w:b/>
                <w:sz w:val="20"/>
              </w:rPr>
              <w:t>Member</w:t>
            </w:r>
          </w:p>
        </w:tc>
        <w:tc>
          <w:tcPr>
            <w:tcW w:w="3312" w:type="dxa"/>
            <w:vAlign w:val="center"/>
          </w:tcPr>
          <w:p w14:paraId="1D9B7419" w14:textId="77777777" w:rsidR="00B97EFD" w:rsidRDefault="00000000">
            <w:r>
              <w:rPr>
                <w:b/>
                <w:sz w:val="20"/>
              </w:rPr>
              <w:t>Roll Number</w:t>
            </w:r>
          </w:p>
        </w:tc>
        <w:tc>
          <w:tcPr>
            <w:tcW w:w="3312" w:type="dxa"/>
            <w:vAlign w:val="center"/>
          </w:tcPr>
          <w:p w14:paraId="6FC19E93" w14:textId="77777777" w:rsidR="00B97EFD" w:rsidRDefault="00000000">
            <w:r>
              <w:rPr>
                <w:b/>
                <w:sz w:val="20"/>
              </w:rPr>
              <w:t>Contribution</w:t>
            </w:r>
          </w:p>
        </w:tc>
      </w:tr>
      <w:tr w:rsidR="00B97EFD" w14:paraId="56A80C79" w14:textId="77777777">
        <w:trPr>
          <w:jc w:val="center"/>
        </w:trPr>
        <w:tc>
          <w:tcPr>
            <w:tcW w:w="3312" w:type="dxa"/>
            <w:vAlign w:val="center"/>
          </w:tcPr>
          <w:p w14:paraId="381A9887" w14:textId="77777777" w:rsidR="00B97EFD" w:rsidRDefault="00000000">
            <w:r>
              <w:rPr>
                <w:sz w:val="19"/>
              </w:rPr>
              <w:t>M. Sameeksha</w:t>
            </w:r>
          </w:p>
        </w:tc>
        <w:tc>
          <w:tcPr>
            <w:tcW w:w="3312" w:type="dxa"/>
            <w:vAlign w:val="center"/>
          </w:tcPr>
          <w:p w14:paraId="6F5A4A08" w14:textId="77777777" w:rsidR="00B97EFD" w:rsidRDefault="00000000">
            <w:r>
              <w:rPr>
                <w:sz w:val="19"/>
              </w:rPr>
              <w:t>2520090229</w:t>
            </w:r>
          </w:p>
        </w:tc>
        <w:tc>
          <w:tcPr>
            <w:tcW w:w="3312" w:type="dxa"/>
            <w:vAlign w:val="center"/>
          </w:tcPr>
          <w:p w14:paraId="75D710AF" w14:textId="77777777" w:rsidR="00B97EFD" w:rsidRDefault="00000000">
            <w:r>
              <w:rPr>
                <w:sz w:val="19"/>
              </w:rPr>
              <w:t>Testing and debugging, output validation, documentation, GitHub repository management, and project integration.</w:t>
            </w:r>
          </w:p>
        </w:tc>
      </w:tr>
      <w:tr w:rsidR="00B97EFD" w14:paraId="31BDF4A7" w14:textId="77777777">
        <w:trPr>
          <w:jc w:val="center"/>
        </w:trPr>
        <w:tc>
          <w:tcPr>
            <w:tcW w:w="3312" w:type="dxa"/>
            <w:vAlign w:val="center"/>
          </w:tcPr>
          <w:p w14:paraId="07F36463" w14:textId="77777777" w:rsidR="00B97EFD" w:rsidRDefault="00000000">
            <w:r>
              <w:rPr>
                <w:sz w:val="19"/>
              </w:rPr>
              <w:t>I. Nandini</w:t>
            </w:r>
          </w:p>
        </w:tc>
        <w:tc>
          <w:tcPr>
            <w:tcW w:w="3312" w:type="dxa"/>
            <w:vAlign w:val="center"/>
          </w:tcPr>
          <w:p w14:paraId="1F5EE90F" w14:textId="77777777" w:rsidR="00B97EFD" w:rsidRDefault="00000000">
            <w:r>
              <w:rPr>
                <w:sz w:val="19"/>
              </w:rPr>
              <w:t>2520090230</w:t>
            </w:r>
          </w:p>
        </w:tc>
        <w:tc>
          <w:tcPr>
            <w:tcW w:w="3312" w:type="dxa"/>
            <w:vAlign w:val="center"/>
          </w:tcPr>
          <w:p w14:paraId="171F95AE" w14:textId="77777777" w:rsidR="00B97EFD" w:rsidRDefault="00000000">
            <w:r>
              <w:rPr>
                <w:sz w:val="19"/>
              </w:rPr>
              <w:t>Process monitoring module, disk usage monitoring, /proc filesystem handling, and command-line interface.</w:t>
            </w:r>
          </w:p>
        </w:tc>
      </w:tr>
      <w:tr w:rsidR="00B97EFD" w14:paraId="6D47D038" w14:textId="77777777">
        <w:trPr>
          <w:jc w:val="center"/>
        </w:trPr>
        <w:tc>
          <w:tcPr>
            <w:tcW w:w="3312" w:type="dxa"/>
            <w:vAlign w:val="center"/>
          </w:tcPr>
          <w:p w14:paraId="5F5F663C" w14:textId="77777777" w:rsidR="00B97EFD" w:rsidRDefault="00000000">
            <w:r>
              <w:rPr>
                <w:sz w:val="19"/>
              </w:rPr>
              <w:t>N. Naeeni Sathwika</w:t>
            </w:r>
          </w:p>
        </w:tc>
        <w:tc>
          <w:tcPr>
            <w:tcW w:w="3312" w:type="dxa"/>
            <w:vAlign w:val="center"/>
          </w:tcPr>
          <w:p w14:paraId="69E1F525" w14:textId="77777777" w:rsidR="00B97EFD" w:rsidRDefault="00000000">
            <w:r>
              <w:rPr>
                <w:sz w:val="19"/>
              </w:rPr>
              <w:t>2520090151</w:t>
            </w:r>
          </w:p>
        </w:tc>
        <w:tc>
          <w:tcPr>
            <w:tcW w:w="3312" w:type="dxa"/>
            <w:vAlign w:val="center"/>
          </w:tcPr>
          <w:p w14:paraId="1C86751E" w14:textId="77777777" w:rsidR="00B97EFD" w:rsidRDefault="00000000">
            <w:r>
              <w:rPr>
                <w:sz w:val="19"/>
              </w:rPr>
              <w:t>System information module, CPU and memory monitoring, Linux system calls, and overall project integration.</w:t>
            </w:r>
          </w:p>
        </w:tc>
      </w:tr>
    </w:tbl>
    <w:p w14:paraId="770BE9C1" w14:textId="77777777" w:rsidR="00B97EFD" w:rsidRDefault="00B97EFD"/>
    <w:p w14:paraId="1F13833B" w14:textId="77777777" w:rsidR="00B97EFD" w:rsidRDefault="00000000">
      <w:r>
        <w:br w:type="page"/>
      </w:r>
    </w:p>
    <w:p w14:paraId="4A9E3A7C" w14:textId="77777777" w:rsidR="00B97EFD" w:rsidRDefault="00000000">
      <w:pPr>
        <w:pStyle w:val="Heading1"/>
        <w:spacing w:before="200" w:after="120"/>
      </w:pPr>
      <w:r>
        <w:lastRenderedPageBreak/>
        <w:t>CHAPTER 7 — EXECUTION AND DEMONSTRATION</w:t>
      </w:r>
    </w:p>
    <w:p w14:paraId="33368EE6" w14:textId="77777777" w:rsidR="00B97EFD" w:rsidRDefault="00000000">
      <w:pPr>
        <w:pStyle w:val="Heading2"/>
        <w:spacing w:after="120"/>
      </w:pPr>
      <w:r>
        <w:t>7.1 Compilation in Ubuntu</w:t>
      </w:r>
    </w:p>
    <w:p w14:paraId="4F14DDF4" w14:textId="77777777" w:rsidR="00B97EFD" w:rsidRDefault="00000000">
      <w:pPr>
        <w:ind w:firstLine="360"/>
      </w:pPr>
      <w:r>
        <w:t>The project can be compiled in a Linux/Ubuntu terminal using GCC/G++ according to the language and source-file organization used by the team. A representative C compilation command is:</w:t>
      </w:r>
    </w:p>
    <w:p w14:paraId="6E93AFA8" w14:textId="77777777" w:rsidR="00B97EFD" w:rsidRDefault="00000000">
      <w:r>
        <w:rPr>
          <w:rFonts w:ascii="Courier New" w:hAnsi="Courier New"/>
          <w:sz w:val="20"/>
        </w:rPr>
        <w:t>gcc sysmon.c -o sysmon</w:t>
      </w:r>
    </w:p>
    <w:p w14:paraId="32C6ADF4" w14:textId="77777777" w:rsidR="00B97EFD" w:rsidRDefault="00000000">
      <w:pPr>
        <w:ind w:firstLine="360"/>
      </w:pPr>
      <w:r>
        <w:t>If the project uses C++ source files, the corresponding g++ compiler should be used. The exact filename should match the final project source code.</w:t>
      </w:r>
    </w:p>
    <w:p w14:paraId="0B0C2F1A" w14:textId="77777777" w:rsidR="00B97EFD" w:rsidRDefault="00000000">
      <w:pPr>
        <w:pStyle w:val="Heading2"/>
        <w:spacing w:after="120"/>
      </w:pPr>
      <w:r>
        <w:t>7.2 Execution Commands</w:t>
      </w:r>
    </w:p>
    <w:p w14:paraId="6D77BA88" w14:textId="77777777" w:rsidR="00B97EFD" w:rsidRDefault="00000000">
      <w:pPr>
        <w:ind w:firstLine="360"/>
      </w:pPr>
      <w:r>
        <w:t>Representative execution examples shown in the project presentation include:</w:t>
      </w:r>
    </w:p>
    <w:p w14:paraId="253BD531" w14:textId="77777777" w:rsidR="00B97EFD" w:rsidRDefault="00000000">
      <w:r>
        <w:rPr>
          <w:rFonts w:ascii="Courier New" w:hAnsi="Courier New"/>
          <w:sz w:val="20"/>
        </w:rPr>
        <w:t>./sysmon --live</w:t>
      </w:r>
    </w:p>
    <w:p w14:paraId="036E6DEE" w14:textId="77777777" w:rsidR="00B97EFD" w:rsidRDefault="00000000">
      <w:r>
        <w:rPr>
          <w:rFonts w:ascii="Courier New" w:hAnsi="Courier New"/>
          <w:sz w:val="20"/>
        </w:rPr>
        <w:t>./sysmon --top</w:t>
      </w:r>
    </w:p>
    <w:p w14:paraId="3E7BEE9F" w14:textId="77777777" w:rsidR="00B97EFD" w:rsidRDefault="00000000">
      <w:pPr>
        <w:pStyle w:val="Heading2"/>
        <w:spacing w:after="120"/>
      </w:pPr>
      <w:r>
        <w:t>7.3 Sample Inputs and Outputs</w:t>
      </w:r>
    </w:p>
    <w:p w14:paraId="337E1537" w14:textId="77777777" w:rsidR="00B97EFD" w:rsidRDefault="00000000">
      <w:pPr>
        <w:ind w:firstLine="360"/>
      </w:pPr>
      <w:r>
        <w:t>A representative live monitoring display from the project presentation is:</w:t>
      </w:r>
    </w:p>
    <w:p w14:paraId="0700B574" w14:textId="77777777" w:rsidR="00B97EFD" w:rsidRDefault="00000000">
      <w:r>
        <w:rPr>
          <w:rFonts w:ascii="Courier New" w:hAnsi="Courier New"/>
          <w:sz w:val="20"/>
        </w:rPr>
        <w:t>$ ./sysmon --live</w:t>
      </w:r>
      <w:r>
        <w:rPr>
          <w:rFonts w:ascii="Courier New" w:hAnsi="Courier New"/>
          <w:sz w:val="20"/>
        </w:rPr>
        <w:br/>
      </w:r>
      <w:r>
        <w:rPr>
          <w:rFonts w:ascii="Courier New" w:hAnsi="Courier New"/>
          <w:sz w:val="20"/>
        </w:rPr>
        <w:br/>
        <w:t>CPU   [||||||     ] 62%</w:t>
      </w:r>
      <w:r>
        <w:rPr>
          <w:rFonts w:ascii="Courier New" w:hAnsi="Courier New"/>
          <w:sz w:val="20"/>
        </w:rPr>
        <w:br/>
        <w:t>MEM   [|||||      ] 48%</w:t>
      </w:r>
      <w:r>
        <w:rPr>
          <w:rFonts w:ascii="Courier New" w:hAnsi="Courier New"/>
          <w:sz w:val="20"/>
        </w:rPr>
        <w:br/>
        <w:t>DISK  [|||        ] 31%</w:t>
      </w:r>
      <w:r>
        <w:rPr>
          <w:rFonts w:ascii="Courier New" w:hAnsi="Courier New"/>
          <w:sz w:val="20"/>
        </w:rPr>
        <w:br/>
        <w:t>PROC  214 running</w:t>
      </w:r>
    </w:p>
    <w:p w14:paraId="413DC7C8" w14:textId="77777777" w:rsidR="00B97EFD" w:rsidRDefault="00000000">
      <w:pPr>
        <w:ind w:firstLine="360"/>
      </w:pPr>
      <w:r>
        <w:t>A representative process-oriented display is:</w:t>
      </w:r>
    </w:p>
    <w:p w14:paraId="7A2616AC" w14:textId="77777777" w:rsidR="00B97EFD" w:rsidRDefault="00000000">
      <w:r>
        <w:rPr>
          <w:rFonts w:ascii="Courier New" w:hAnsi="Courier New"/>
          <w:sz w:val="20"/>
        </w:rPr>
        <w:t>$ sysmon --top</w:t>
      </w:r>
      <w:r>
        <w:rPr>
          <w:rFonts w:ascii="Courier New" w:hAnsi="Courier New"/>
          <w:sz w:val="20"/>
        </w:rPr>
        <w:br/>
      </w:r>
      <w:r>
        <w:rPr>
          <w:rFonts w:ascii="Courier New" w:hAnsi="Courier New"/>
          <w:sz w:val="20"/>
        </w:rPr>
        <w:br/>
        <w:t>Host   : lab-node03</w:t>
      </w:r>
      <w:r>
        <w:rPr>
          <w:rFonts w:ascii="Courier New" w:hAnsi="Courier New"/>
          <w:sz w:val="20"/>
        </w:rPr>
        <w:br/>
        <w:t>Kernel : 6.8.0-linux</w:t>
      </w:r>
      <w:r>
        <w:rPr>
          <w:rFonts w:ascii="Courier New" w:hAnsi="Courier New"/>
          <w:sz w:val="20"/>
        </w:rPr>
        <w:br/>
        <w:t>Uptime : 4d 06:12</w:t>
      </w:r>
      <w:r>
        <w:rPr>
          <w:rFonts w:ascii="Courier New" w:hAnsi="Courier New"/>
          <w:sz w:val="20"/>
        </w:rPr>
        <w:br/>
      </w:r>
      <w:r>
        <w:rPr>
          <w:rFonts w:ascii="Courier New" w:hAnsi="Courier New"/>
          <w:sz w:val="20"/>
        </w:rPr>
        <w:br/>
        <w:t>PID   NAME       CPU%  MEM%</w:t>
      </w:r>
      <w:r>
        <w:rPr>
          <w:rFonts w:ascii="Courier New" w:hAnsi="Courier New"/>
          <w:sz w:val="20"/>
        </w:rPr>
        <w:br/>
        <w:t>1042  chrome     18.2  9.4</w:t>
      </w:r>
      <w:r>
        <w:rPr>
          <w:rFonts w:ascii="Courier New" w:hAnsi="Courier New"/>
          <w:sz w:val="20"/>
        </w:rPr>
        <w:br/>
        <w:t>231   sysmon      2.1  0.6</w:t>
      </w:r>
      <w:r>
        <w:rPr>
          <w:rFonts w:ascii="Courier New" w:hAnsi="Courier New"/>
          <w:sz w:val="20"/>
        </w:rPr>
        <w:br/>
        <w:t>88    sshd       0.3  0.2</w:t>
      </w:r>
    </w:p>
    <w:p w14:paraId="2240CE94" w14:textId="77777777" w:rsidR="00B97EFD" w:rsidRDefault="00000000">
      <w:pPr>
        <w:pStyle w:val="Heading2"/>
        <w:spacing w:after="120"/>
      </w:pPr>
      <w:r>
        <w:t>7.4 Screenshots of Execution</w:t>
      </w:r>
    </w:p>
    <w:p w14:paraId="2B41D49D" w14:textId="77777777" w:rsidR="00B97EFD" w:rsidRDefault="00000000">
      <w:pPr>
        <w:ind w:firstLine="360"/>
      </w:pPr>
      <w:r>
        <w:t>The final report can include screenshots captured from the Linux terminal showing successful compilation, execution of the live monitoring mode, and the process-monitoring output. The supplied presentation contains representative terminal output; actual execution screenshots should be inserted from the team's implementation if required by the course.</w:t>
      </w:r>
    </w:p>
    <w:p w14:paraId="17866481" w14:textId="77777777" w:rsidR="00B97EFD" w:rsidRDefault="00000000">
      <w:pPr>
        <w:jc w:val="center"/>
      </w:pPr>
      <w:r>
        <w:rPr>
          <w:b/>
        </w:rPr>
        <w:t>[SCREENSHOT PLACEHOLDER]</w:t>
      </w:r>
      <w:r>
        <w:rPr>
          <w:b/>
        </w:rPr>
        <w:br/>
        <w:t>Figure 7.1: Compilation of the monitoring tool in Linux terminal.</w:t>
      </w:r>
    </w:p>
    <w:p w14:paraId="19CA57B2" w14:textId="77777777" w:rsidR="00B97EFD" w:rsidRDefault="00000000">
      <w:pPr>
        <w:jc w:val="center"/>
      </w:pPr>
      <w:r>
        <w:rPr>
          <w:b/>
        </w:rPr>
        <w:t>[SCREENSHOT PLACEHOLDER]</w:t>
      </w:r>
      <w:r>
        <w:rPr>
          <w:b/>
        </w:rPr>
        <w:br/>
        <w:t>Figure 7.2: Live CPU, memory, disk and process monitoring output.</w:t>
      </w:r>
    </w:p>
    <w:p w14:paraId="02930F4D" w14:textId="77777777" w:rsidR="00B97EFD" w:rsidRDefault="00000000">
      <w:pPr>
        <w:jc w:val="center"/>
      </w:pPr>
      <w:r>
        <w:rPr>
          <w:b/>
        </w:rPr>
        <w:lastRenderedPageBreak/>
        <w:t>[SCREENSHOT PLACEHOLDER]</w:t>
      </w:r>
      <w:r>
        <w:rPr>
          <w:b/>
        </w:rPr>
        <w:br/>
        <w:t>Figure 7.3: Process monitoring output with PID and resource usage.</w:t>
      </w:r>
    </w:p>
    <w:p w14:paraId="5EBEA2F6" w14:textId="77777777" w:rsidR="00B97EFD" w:rsidRDefault="00000000">
      <w:pPr>
        <w:pStyle w:val="Heading2"/>
        <w:spacing w:after="120"/>
      </w:pPr>
      <w:r>
        <w:t>7.5 Demonstration of OS Concepts</w:t>
      </w:r>
    </w:p>
    <w:tbl>
      <w:tblPr>
        <w:tblStyle w:val="TableGrid"/>
        <w:tblW w:w="0" w:type="auto"/>
        <w:jc w:val="center"/>
        <w:tblLook w:val="04A0" w:firstRow="1" w:lastRow="0" w:firstColumn="1" w:lastColumn="0" w:noHBand="0" w:noVBand="1"/>
      </w:tblPr>
      <w:tblGrid>
        <w:gridCol w:w="4962"/>
        <w:gridCol w:w="4964"/>
      </w:tblGrid>
      <w:tr w:rsidR="00B97EFD" w14:paraId="2E5399A6" w14:textId="77777777">
        <w:trPr>
          <w:jc w:val="center"/>
        </w:trPr>
        <w:tc>
          <w:tcPr>
            <w:tcW w:w="4968" w:type="dxa"/>
            <w:vAlign w:val="center"/>
          </w:tcPr>
          <w:p w14:paraId="527E94BB" w14:textId="77777777" w:rsidR="00B97EFD" w:rsidRDefault="00000000">
            <w:r>
              <w:rPr>
                <w:b/>
                <w:sz w:val="20"/>
              </w:rPr>
              <w:t>OS Concept</w:t>
            </w:r>
          </w:p>
        </w:tc>
        <w:tc>
          <w:tcPr>
            <w:tcW w:w="4968" w:type="dxa"/>
            <w:vAlign w:val="center"/>
          </w:tcPr>
          <w:p w14:paraId="5D1CA0D9" w14:textId="77777777" w:rsidR="00B97EFD" w:rsidRDefault="00000000">
            <w:r>
              <w:rPr>
                <w:b/>
                <w:sz w:val="20"/>
              </w:rPr>
              <w:t>Demonstration in Project</w:t>
            </w:r>
          </w:p>
        </w:tc>
      </w:tr>
      <w:tr w:rsidR="00B97EFD" w14:paraId="13D9DDF5" w14:textId="77777777">
        <w:trPr>
          <w:jc w:val="center"/>
        </w:trPr>
        <w:tc>
          <w:tcPr>
            <w:tcW w:w="4968" w:type="dxa"/>
            <w:vAlign w:val="center"/>
          </w:tcPr>
          <w:p w14:paraId="583A2F99" w14:textId="77777777" w:rsidR="00B97EFD" w:rsidRDefault="00000000">
            <w:r>
              <w:rPr>
                <w:sz w:val="19"/>
              </w:rPr>
              <w:t>/proc filesystem</w:t>
            </w:r>
          </w:p>
        </w:tc>
        <w:tc>
          <w:tcPr>
            <w:tcW w:w="4968" w:type="dxa"/>
            <w:vAlign w:val="center"/>
          </w:tcPr>
          <w:p w14:paraId="4B40E68F" w14:textId="77777777" w:rsidR="00B97EFD" w:rsidRDefault="00000000">
            <w:r>
              <w:rPr>
                <w:sz w:val="19"/>
              </w:rPr>
              <w:t>Reads kernel/system/process information.</w:t>
            </w:r>
          </w:p>
        </w:tc>
      </w:tr>
      <w:tr w:rsidR="00B97EFD" w14:paraId="7D705EA5" w14:textId="77777777">
        <w:trPr>
          <w:jc w:val="center"/>
        </w:trPr>
        <w:tc>
          <w:tcPr>
            <w:tcW w:w="4968" w:type="dxa"/>
            <w:vAlign w:val="center"/>
          </w:tcPr>
          <w:p w14:paraId="2824C9F6" w14:textId="77777777" w:rsidR="00B97EFD" w:rsidRDefault="00000000">
            <w:r>
              <w:rPr>
                <w:sz w:val="19"/>
              </w:rPr>
              <w:t>System calls / APIs</w:t>
            </w:r>
          </w:p>
        </w:tc>
        <w:tc>
          <w:tcPr>
            <w:tcW w:w="4968" w:type="dxa"/>
            <w:vAlign w:val="center"/>
          </w:tcPr>
          <w:p w14:paraId="2664A08F" w14:textId="77777777" w:rsidR="00B97EFD" w:rsidRDefault="00000000">
            <w:r>
              <w:rPr>
                <w:sz w:val="19"/>
              </w:rPr>
              <w:t>Retrieves hostname and kernel/system details and supports system-level operations.</w:t>
            </w:r>
          </w:p>
        </w:tc>
      </w:tr>
      <w:tr w:rsidR="00B97EFD" w14:paraId="0B94D9D0" w14:textId="77777777">
        <w:trPr>
          <w:jc w:val="center"/>
        </w:trPr>
        <w:tc>
          <w:tcPr>
            <w:tcW w:w="4968" w:type="dxa"/>
            <w:vAlign w:val="center"/>
          </w:tcPr>
          <w:p w14:paraId="5AEBD1D5" w14:textId="77777777" w:rsidR="00B97EFD" w:rsidRDefault="00000000">
            <w:r>
              <w:rPr>
                <w:sz w:val="19"/>
              </w:rPr>
              <w:t>Process management</w:t>
            </w:r>
          </w:p>
        </w:tc>
        <w:tc>
          <w:tcPr>
            <w:tcW w:w="4968" w:type="dxa"/>
            <w:vAlign w:val="center"/>
          </w:tcPr>
          <w:p w14:paraId="23DDB5D1" w14:textId="77777777" w:rsidR="00B97EFD" w:rsidRDefault="00000000">
            <w:r>
              <w:rPr>
                <w:sz w:val="19"/>
              </w:rPr>
              <w:t>Identifies and displays running processes using PIDs.</w:t>
            </w:r>
          </w:p>
        </w:tc>
      </w:tr>
      <w:tr w:rsidR="00B97EFD" w14:paraId="7C2FB820" w14:textId="77777777">
        <w:trPr>
          <w:jc w:val="center"/>
        </w:trPr>
        <w:tc>
          <w:tcPr>
            <w:tcW w:w="4968" w:type="dxa"/>
            <w:vAlign w:val="center"/>
          </w:tcPr>
          <w:p w14:paraId="6874AD98" w14:textId="77777777" w:rsidR="00B97EFD" w:rsidRDefault="00000000">
            <w:r>
              <w:rPr>
                <w:sz w:val="19"/>
              </w:rPr>
              <w:t>Resource management</w:t>
            </w:r>
          </w:p>
        </w:tc>
        <w:tc>
          <w:tcPr>
            <w:tcW w:w="4968" w:type="dxa"/>
            <w:vAlign w:val="center"/>
          </w:tcPr>
          <w:p w14:paraId="5F34806D" w14:textId="77777777" w:rsidR="00B97EFD" w:rsidRDefault="00000000">
            <w:r>
              <w:rPr>
                <w:sz w:val="19"/>
              </w:rPr>
              <w:t>Monitors CPU, memory, and disk utilization.</w:t>
            </w:r>
          </w:p>
        </w:tc>
      </w:tr>
      <w:tr w:rsidR="00B97EFD" w14:paraId="5C15400C" w14:textId="77777777">
        <w:trPr>
          <w:jc w:val="center"/>
        </w:trPr>
        <w:tc>
          <w:tcPr>
            <w:tcW w:w="4968" w:type="dxa"/>
            <w:vAlign w:val="center"/>
          </w:tcPr>
          <w:p w14:paraId="4DB79E5B" w14:textId="77777777" w:rsidR="00B97EFD" w:rsidRDefault="00000000">
            <w:r>
              <w:rPr>
                <w:sz w:val="19"/>
              </w:rPr>
              <w:t>Command-line interface</w:t>
            </w:r>
          </w:p>
        </w:tc>
        <w:tc>
          <w:tcPr>
            <w:tcW w:w="4968" w:type="dxa"/>
            <w:vAlign w:val="center"/>
          </w:tcPr>
          <w:p w14:paraId="1842F748" w14:textId="77777777" w:rsidR="00B97EFD" w:rsidRDefault="00000000">
            <w:r>
              <w:rPr>
                <w:sz w:val="19"/>
              </w:rPr>
              <w:t>Provides a unified terminal-based monitoring dashboard.</w:t>
            </w:r>
          </w:p>
        </w:tc>
      </w:tr>
    </w:tbl>
    <w:p w14:paraId="364703B9" w14:textId="77777777" w:rsidR="00B97EFD" w:rsidRDefault="00B97EFD"/>
    <w:p w14:paraId="5D66913E" w14:textId="77777777" w:rsidR="00B97EFD" w:rsidRDefault="00000000">
      <w:r>
        <w:br w:type="page"/>
      </w:r>
    </w:p>
    <w:p w14:paraId="42DEEAD7" w14:textId="77777777" w:rsidR="00B97EFD" w:rsidRDefault="00000000">
      <w:pPr>
        <w:pStyle w:val="Heading1"/>
        <w:spacing w:before="200" w:after="120"/>
      </w:pPr>
      <w:r>
        <w:lastRenderedPageBreak/>
        <w:t>CHAPTER 8 — CONCLUSION</w:t>
      </w:r>
    </w:p>
    <w:p w14:paraId="7CE4027C" w14:textId="77777777" w:rsidR="00B97EFD" w:rsidRDefault="00000000">
      <w:pPr>
        <w:pStyle w:val="Heading2"/>
        <w:spacing w:after="120"/>
      </w:pPr>
      <w:r>
        <w:t>8.1 Summary of the Project</w:t>
      </w:r>
    </w:p>
    <w:p w14:paraId="52403AB8" w14:textId="77777777" w:rsidR="00B97EFD" w:rsidRDefault="00000000">
      <w:pPr>
        <w:ind w:firstLine="360"/>
      </w:pPr>
      <w:r>
        <w:t>The Linux System Information and Resource Monitoring Tool provides a unified command-line interface for viewing important operating-system information and resource utilization. The project brings together system identity, CPU, memory, disk, uptime, and process-related information in one monitoring utility.</w:t>
      </w:r>
    </w:p>
    <w:p w14:paraId="05197F70" w14:textId="77777777" w:rsidR="00B97EFD" w:rsidRDefault="00000000">
      <w:pPr>
        <w:ind w:firstLine="360"/>
      </w:pPr>
      <w:r>
        <w:t>The project demonstrates how C/C++ applications can interact with Linux through system calls, POSIX APIs, and the /proc filesystem. It connects operating-system theory with practical system programming and command-line application development.</w:t>
      </w:r>
    </w:p>
    <w:p w14:paraId="3E3A8FF4" w14:textId="77777777" w:rsidR="00B97EFD" w:rsidRDefault="00000000">
      <w:pPr>
        <w:pStyle w:val="Heading2"/>
        <w:spacing w:after="120"/>
      </w:pPr>
      <w:r>
        <w:t>8.2 Objectives Achieved</w:t>
      </w:r>
    </w:p>
    <w:p w14:paraId="67B15A2E" w14:textId="77777777" w:rsidR="00B97EFD" w:rsidRDefault="00000000">
      <w:pPr>
        <w:pStyle w:val="ListBullet"/>
      </w:pPr>
      <w:r>
        <w:t>A unified Linux monitoring utility was designed around system information and resource monitoring.</w:t>
      </w:r>
    </w:p>
    <w:p w14:paraId="19DD8F0C" w14:textId="77777777" w:rsidR="00B97EFD" w:rsidRDefault="00000000">
      <w:pPr>
        <w:pStyle w:val="ListBullet"/>
      </w:pPr>
      <w:r>
        <w:t>CPU, memory, disk, process, and basic system information are included within the project's monitoring scope.</w:t>
      </w:r>
    </w:p>
    <w:p w14:paraId="63C58E42" w14:textId="77777777" w:rsidR="00B97EFD" w:rsidRDefault="00000000">
      <w:pPr>
        <w:pStyle w:val="ListBullet"/>
      </w:pPr>
      <w:r>
        <w:t>Linux system-programming concepts and APIs were incorporated into the project design.</w:t>
      </w:r>
    </w:p>
    <w:p w14:paraId="2CEF5E15" w14:textId="77777777" w:rsidR="00B97EFD" w:rsidRDefault="00000000">
      <w:pPr>
        <w:pStyle w:val="ListBullet"/>
      </w:pPr>
      <w:r>
        <w:t>The /proc filesystem was used as an important source of kernel and process information.</w:t>
      </w:r>
    </w:p>
    <w:p w14:paraId="75F918E1" w14:textId="77777777" w:rsidR="00B97EFD" w:rsidRDefault="00000000">
      <w:pPr>
        <w:pStyle w:val="ListBullet"/>
      </w:pPr>
      <w:r>
        <w:t>A lightweight command-line interface was defined for presenting monitoring results.</w:t>
      </w:r>
    </w:p>
    <w:p w14:paraId="703C53FD" w14:textId="77777777" w:rsidR="00B97EFD" w:rsidRDefault="00000000">
      <w:pPr>
        <w:pStyle w:val="Heading2"/>
        <w:spacing w:after="120"/>
      </w:pPr>
      <w:r>
        <w:t>8.3 Results Achieved</w:t>
      </w:r>
    </w:p>
    <w:p w14:paraId="556F129C" w14:textId="77777777" w:rsidR="00B97EFD" w:rsidRDefault="00000000">
      <w:pPr>
        <w:ind w:firstLine="360"/>
      </w:pPr>
      <w:r>
        <w:t>The project materials demonstrate a monitoring interface capable of presenting CPU, memory, disk, and process information, along with system identity details such as hostname, kernel version, and uptime. The resulting approach reduces the need to use several independent monitoring commands when a consolidated view is required.</w:t>
      </w:r>
    </w:p>
    <w:p w14:paraId="2129D4B3" w14:textId="77777777" w:rsidR="00B97EFD" w:rsidRDefault="00000000">
      <w:pPr>
        <w:pStyle w:val="Heading2"/>
        <w:spacing w:after="120"/>
      </w:pPr>
      <w:r>
        <w:t>8.4 Skills and Learning Outcomes</w:t>
      </w:r>
    </w:p>
    <w:p w14:paraId="5CD18B53" w14:textId="77777777" w:rsidR="00B97EFD" w:rsidRDefault="00000000">
      <w:pPr>
        <w:pStyle w:val="ListBullet"/>
      </w:pPr>
      <w:r>
        <w:t>Understanding of Linux operating-system abstractions.</w:t>
      </w:r>
    </w:p>
    <w:p w14:paraId="6DDAE71C" w14:textId="77777777" w:rsidR="00B97EFD" w:rsidRDefault="00000000">
      <w:pPr>
        <w:pStyle w:val="ListBullet"/>
      </w:pPr>
      <w:r>
        <w:t>Practical exposure to system calls and POSIX APIs.</w:t>
      </w:r>
    </w:p>
    <w:p w14:paraId="01E115F6" w14:textId="77777777" w:rsidR="00B97EFD" w:rsidRDefault="00000000">
      <w:pPr>
        <w:pStyle w:val="ListBullet"/>
      </w:pPr>
      <w:r>
        <w:t>Understanding of the /proc virtual filesystem.</w:t>
      </w:r>
    </w:p>
    <w:p w14:paraId="33142A5A" w14:textId="77777777" w:rsidR="00B97EFD" w:rsidRDefault="00000000">
      <w:pPr>
        <w:pStyle w:val="ListBullet"/>
      </w:pPr>
      <w:r>
        <w:t>Experience with process and resource monitoring.</w:t>
      </w:r>
    </w:p>
    <w:p w14:paraId="27A98A14" w14:textId="77777777" w:rsidR="00B97EFD" w:rsidRDefault="00000000">
      <w:pPr>
        <w:pStyle w:val="ListBullet"/>
      </w:pPr>
      <w:r>
        <w:t>C/C++ system programming and Linux compilation.</w:t>
      </w:r>
    </w:p>
    <w:p w14:paraId="2E22E168" w14:textId="77777777" w:rsidR="00B97EFD" w:rsidRDefault="00000000">
      <w:pPr>
        <w:pStyle w:val="ListBullet"/>
      </w:pPr>
      <w:r>
        <w:t>Command-line interface design and testing.</w:t>
      </w:r>
    </w:p>
    <w:p w14:paraId="0B2E18D8" w14:textId="77777777" w:rsidR="00B97EFD" w:rsidRDefault="00000000">
      <w:pPr>
        <w:pStyle w:val="ListBullet"/>
      </w:pPr>
      <w:r>
        <w:t>Git/GitHub repository management and project integration.</w:t>
      </w:r>
    </w:p>
    <w:p w14:paraId="027BC394" w14:textId="77777777" w:rsidR="00B97EFD" w:rsidRDefault="00000000">
      <w:pPr>
        <w:pStyle w:val="ListBullet"/>
      </w:pPr>
      <w:r>
        <w:t>Technical documentation and presentation skills.</w:t>
      </w:r>
    </w:p>
    <w:p w14:paraId="610AC594" w14:textId="77777777" w:rsidR="00B97EFD" w:rsidRDefault="00000000">
      <w:r>
        <w:br w:type="page"/>
      </w:r>
    </w:p>
    <w:p w14:paraId="754A9D2D" w14:textId="77777777" w:rsidR="00B97EFD" w:rsidRDefault="00000000">
      <w:pPr>
        <w:pStyle w:val="Heading1"/>
        <w:spacing w:before="200" w:after="120"/>
      </w:pPr>
      <w:r>
        <w:lastRenderedPageBreak/>
        <w:t>CHAPTER 9 — REFERENCES</w:t>
      </w:r>
    </w:p>
    <w:p w14:paraId="4A7CB318" w14:textId="77777777" w:rsidR="00B97EFD" w:rsidRDefault="00000000">
      <w:pPr>
        <w:pStyle w:val="Heading2"/>
        <w:spacing w:after="120"/>
      </w:pPr>
      <w:r>
        <w:t>9.1 Books / Academic References</w:t>
      </w:r>
    </w:p>
    <w:p w14:paraId="2CEF815A" w14:textId="77777777" w:rsidR="00B97EFD" w:rsidRDefault="00000000">
      <w:pPr>
        <w:pStyle w:val="ListBullet"/>
      </w:pPr>
      <w:r>
        <w:t>Abraham Silberschatz, Peter B. Galvin, and Greg Gagne, Operating System Concepts.</w:t>
      </w:r>
    </w:p>
    <w:p w14:paraId="7B42272B" w14:textId="77777777" w:rsidR="00B97EFD" w:rsidRDefault="00000000">
      <w:pPr>
        <w:pStyle w:val="ListBullet"/>
      </w:pPr>
      <w:r>
        <w:t>W. Richard Stevens and Stephen A. Rago, Advanced Programming in the UNIX Environment.</w:t>
      </w:r>
    </w:p>
    <w:p w14:paraId="33E595C8" w14:textId="77777777" w:rsidR="00B97EFD" w:rsidRDefault="00000000">
      <w:pPr>
        <w:pStyle w:val="ListBullet"/>
      </w:pPr>
      <w:r>
        <w:t>Robert Love, Linux System Programming.</w:t>
      </w:r>
    </w:p>
    <w:p w14:paraId="09AFE88F" w14:textId="77777777" w:rsidR="00B97EFD" w:rsidRDefault="00000000">
      <w:pPr>
        <w:pStyle w:val="Heading2"/>
        <w:spacing w:after="120"/>
      </w:pPr>
      <w:r>
        <w:t>9.2 Linux / GNU Documentation</w:t>
      </w:r>
    </w:p>
    <w:p w14:paraId="3C7973B1" w14:textId="77777777" w:rsidR="00B97EFD" w:rsidRDefault="00000000">
      <w:pPr>
        <w:pStyle w:val="ListBullet"/>
      </w:pPr>
      <w:r>
        <w:t>Linux manual pages (man pages) for system calls and Linux utilities.</w:t>
      </w:r>
    </w:p>
    <w:p w14:paraId="1A581A8E" w14:textId="77777777" w:rsidR="00B97EFD" w:rsidRDefault="00000000">
      <w:pPr>
        <w:pStyle w:val="ListBullet"/>
      </w:pPr>
      <w:r>
        <w:t>Linux /proc filesystem documentation.</w:t>
      </w:r>
    </w:p>
    <w:p w14:paraId="40FF777A" w14:textId="77777777" w:rsidR="00B97EFD" w:rsidRDefault="00000000">
      <w:pPr>
        <w:pStyle w:val="ListBullet"/>
      </w:pPr>
      <w:r>
        <w:t>GNU Compiler Collection (GCC) documentation.</w:t>
      </w:r>
    </w:p>
    <w:p w14:paraId="23975E83" w14:textId="77777777" w:rsidR="00B97EFD" w:rsidRDefault="00000000">
      <w:pPr>
        <w:pStyle w:val="Heading2"/>
        <w:spacing w:after="120"/>
      </w:pPr>
      <w:r>
        <w:t>9.3 Online / Project Resources</w:t>
      </w:r>
    </w:p>
    <w:p w14:paraId="01117D3E" w14:textId="77777777" w:rsidR="00B97EFD" w:rsidRDefault="00000000">
      <w:pPr>
        <w:pStyle w:val="ListBullet"/>
      </w:pPr>
      <w:r>
        <w:t>Project GitHub Repository: https://github.com/mandapellysameeksha/OSSP_PROJECT</w:t>
      </w:r>
    </w:p>
    <w:p w14:paraId="16FE691A" w14:textId="77777777" w:rsidR="00B97EFD" w:rsidRDefault="00000000">
      <w:pPr>
        <w:pStyle w:val="ListBullet"/>
      </w:pPr>
      <w:r>
        <w:t>Project abstract and problem statement submitted for Operating Systems and Systems Programming (25CS2104E), 2026–27, Term-I.</w:t>
      </w:r>
    </w:p>
    <w:p w14:paraId="3912B90D" w14:textId="77777777" w:rsidR="00B97EFD" w:rsidRDefault="00000000">
      <w:pPr>
        <w:pStyle w:val="ListBullet"/>
      </w:pPr>
      <w:r>
        <w:t>Project presentation: Linux System Information &amp; Resource Monitoring Tool, Team 19, Section 13.</w:t>
      </w:r>
    </w:p>
    <w:p w14:paraId="1E520C51" w14:textId="77777777" w:rsidR="00B97EFD" w:rsidRDefault="00000000">
      <w:r>
        <w:br w:type="page"/>
      </w:r>
    </w:p>
    <w:p w14:paraId="4CAF4077" w14:textId="77777777" w:rsidR="00B97EFD" w:rsidRDefault="00000000">
      <w:pPr>
        <w:spacing w:after="280"/>
        <w:jc w:val="center"/>
      </w:pPr>
      <w:r>
        <w:rPr>
          <w:b/>
          <w:sz w:val="36"/>
        </w:rPr>
        <w:lastRenderedPageBreak/>
        <w:t>PROJECT TEAM</w:t>
      </w:r>
    </w:p>
    <w:p w14:paraId="7A48E22E" w14:textId="77777777" w:rsidR="00B97EFD" w:rsidRDefault="00000000">
      <w:pPr>
        <w:spacing w:after="320"/>
        <w:jc w:val="center"/>
      </w:pPr>
      <w:r>
        <w:rPr>
          <w:b/>
          <w:sz w:val="28"/>
        </w:rPr>
        <w:t>LINUX SYSTEM INFORMATION AND RESOURCE MONITORING TOOL</w:t>
      </w:r>
    </w:p>
    <w:tbl>
      <w:tblPr>
        <w:tblStyle w:val="TableGrid"/>
        <w:tblW w:w="0" w:type="auto"/>
        <w:jc w:val="center"/>
        <w:tblLook w:val="04A0" w:firstRow="1" w:lastRow="0" w:firstColumn="1" w:lastColumn="0" w:noHBand="0" w:noVBand="1"/>
      </w:tblPr>
      <w:tblGrid>
        <w:gridCol w:w="3308"/>
        <w:gridCol w:w="3309"/>
        <w:gridCol w:w="3309"/>
      </w:tblGrid>
      <w:tr w:rsidR="00B97EFD" w14:paraId="51CBDAB5" w14:textId="77777777">
        <w:trPr>
          <w:jc w:val="center"/>
        </w:trPr>
        <w:tc>
          <w:tcPr>
            <w:tcW w:w="3312" w:type="dxa"/>
            <w:vAlign w:val="center"/>
          </w:tcPr>
          <w:p w14:paraId="5919ED74" w14:textId="77777777" w:rsidR="00B97EFD" w:rsidRDefault="00000000">
            <w:r>
              <w:rPr>
                <w:b/>
                <w:sz w:val="20"/>
              </w:rPr>
              <w:t>Name</w:t>
            </w:r>
          </w:p>
        </w:tc>
        <w:tc>
          <w:tcPr>
            <w:tcW w:w="3312" w:type="dxa"/>
            <w:vAlign w:val="center"/>
          </w:tcPr>
          <w:p w14:paraId="52B766F6" w14:textId="77777777" w:rsidR="00B97EFD" w:rsidRDefault="00000000">
            <w:r>
              <w:rPr>
                <w:b/>
                <w:sz w:val="20"/>
              </w:rPr>
              <w:t>Roll Number</w:t>
            </w:r>
          </w:p>
        </w:tc>
        <w:tc>
          <w:tcPr>
            <w:tcW w:w="3312" w:type="dxa"/>
            <w:vAlign w:val="center"/>
          </w:tcPr>
          <w:p w14:paraId="60F5D3D1" w14:textId="77777777" w:rsidR="00B97EFD" w:rsidRDefault="00000000">
            <w:r>
              <w:rPr>
                <w:b/>
                <w:sz w:val="20"/>
              </w:rPr>
              <w:t>Role</w:t>
            </w:r>
          </w:p>
        </w:tc>
      </w:tr>
      <w:tr w:rsidR="00B97EFD" w14:paraId="42A169D4" w14:textId="77777777">
        <w:trPr>
          <w:jc w:val="center"/>
        </w:trPr>
        <w:tc>
          <w:tcPr>
            <w:tcW w:w="3312" w:type="dxa"/>
            <w:vAlign w:val="center"/>
          </w:tcPr>
          <w:p w14:paraId="14922D2B" w14:textId="77777777" w:rsidR="00B97EFD" w:rsidRDefault="00000000">
            <w:r>
              <w:rPr>
                <w:sz w:val="19"/>
              </w:rPr>
              <w:t>M. Sameeksha</w:t>
            </w:r>
          </w:p>
        </w:tc>
        <w:tc>
          <w:tcPr>
            <w:tcW w:w="3312" w:type="dxa"/>
            <w:vAlign w:val="center"/>
          </w:tcPr>
          <w:p w14:paraId="46DB952D" w14:textId="77777777" w:rsidR="00B97EFD" w:rsidRDefault="00000000">
            <w:r>
              <w:rPr>
                <w:sz w:val="19"/>
              </w:rPr>
              <w:t>2520090229</w:t>
            </w:r>
          </w:p>
        </w:tc>
        <w:tc>
          <w:tcPr>
            <w:tcW w:w="3312" w:type="dxa"/>
            <w:vAlign w:val="center"/>
          </w:tcPr>
          <w:p w14:paraId="70F6AEEB" w14:textId="77777777" w:rsidR="00B97EFD" w:rsidRDefault="00000000">
            <w:r>
              <w:rPr>
                <w:sz w:val="19"/>
              </w:rPr>
              <w:t>Testing, Documentation, GitHub &amp; Integration</w:t>
            </w:r>
          </w:p>
        </w:tc>
      </w:tr>
      <w:tr w:rsidR="00B97EFD" w14:paraId="74F72876" w14:textId="77777777">
        <w:trPr>
          <w:jc w:val="center"/>
        </w:trPr>
        <w:tc>
          <w:tcPr>
            <w:tcW w:w="3312" w:type="dxa"/>
            <w:vAlign w:val="center"/>
          </w:tcPr>
          <w:p w14:paraId="4565B89E" w14:textId="77777777" w:rsidR="00B97EFD" w:rsidRDefault="00000000">
            <w:r>
              <w:rPr>
                <w:sz w:val="19"/>
              </w:rPr>
              <w:t>I. Nandini</w:t>
            </w:r>
          </w:p>
        </w:tc>
        <w:tc>
          <w:tcPr>
            <w:tcW w:w="3312" w:type="dxa"/>
            <w:vAlign w:val="center"/>
          </w:tcPr>
          <w:p w14:paraId="6A684DA1" w14:textId="77777777" w:rsidR="00B97EFD" w:rsidRDefault="00000000">
            <w:r>
              <w:rPr>
                <w:sz w:val="19"/>
              </w:rPr>
              <w:t>2520090230</w:t>
            </w:r>
          </w:p>
        </w:tc>
        <w:tc>
          <w:tcPr>
            <w:tcW w:w="3312" w:type="dxa"/>
            <w:vAlign w:val="center"/>
          </w:tcPr>
          <w:p w14:paraId="3E76F739" w14:textId="77777777" w:rsidR="00B97EFD" w:rsidRDefault="00000000">
            <w:r>
              <w:rPr>
                <w:sz w:val="19"/>
              </w:rPr>
              <w:t>Process &amp; Disk Monitoring, /proc, CLI</w:t>
            </w:r>
          </w:p>
        </w:tc>
      </w:tr>
      <w:tr w:rsidR="00B97EFD" w14:paraId="6650EACB" w14:textId="77777777">
        <w:trPr>
          <w:jc w:val="center"/>
        </w:trPr>
        <w:tc>
          <w:tcPr>
            <w:tcW w:w="3312" w:type="dxa"/>
            <w:vAlign w:val="center"/>
          </w:tcPr>
          <w:p w14:paraId="48D82024" w14:textId="77777777" w:rsidR="00B97EFD" w:rsidRDefault="00000000">
            <w:r>
              <w:rPr>
                <w:sz w:val="19"/>
              </w:rPr>
              <w:t>N. Naeeni Sathwika</w:t>
            </w:r>
          </w:p>
        </w:tc>
        <w:tc>
          <w:tcPr>
            <w:tcW w:w="3312" w:type="dxa"/>
            <w:vAlign w:val="center"/>
          </w:tcPr>
          <w:p w14:paraId="2655E6DD" w14:textId="77777777" w:rsidR="00B97EFD" w:rsidRDefault="00000000">
            <w:r>
              <w:rPr>
                <w:sz w:val="19"/>
              </w:rPr>
              <w:t>2520090151</w:t>
            </w:r>
          </w:p>
        </w:tc>
        <w:tc>
          <w:tcPr>
            <w:tcW w:w="3312" w:type="dxa"/>
            <w:vAlign w:val="center"/>
          </w:tcPr>
          <w:p w14:paraId="48866156" w14:textId="77777777" w:rsidR="00B97EFD" w:rsidRDefault="00000000">
            <w:r>
              <w:rPr>
                <w:sz w:val="19"/>
              </w:rPr>
              <w:t>System Information, CPU/Memory, Linux APIs</w:t>
            </w:r>
          </w:p>
        </w:tc>
      </w:tr>
    </w:tbl>
    <w:p w14:paraId="494C63AF" w14:textId="77777777" w:rsidR="00B97EFD" w:rsidRDefault="00B97EFD"/>
    <w:p w14:paraId="129906AC" w14:textId="77777777" w:rsidR="00B97EFD" w:rsidRDefault="00000000">
      <w:pPr>
        <w:spacing w:after="240"/>
        <w:jc w:val="center"/>
      </w:pPr>
      <w:r>
        <w:rPr>
          <w:b/>
        </w:rPr>
        <w:t>Section 13 | Team 19 | 2026–27, Term-I</w:t>
      </w:r>
    </w:p>
    <w:p w14:paraId="13A19CA6" w14:textId="77777777" w:rsidR="00B97EFD" w:rsidRDefault="00000000">
      <w:pPr>
        <w:spacing w:after="160"/>
        <w:jc w:val="center"/>
      </w:pPr>
      <w:r>
        <w:t>Faculty: Alekhya Dasari</w:t>
      </w:r>
    </w:p>
    <w:p w14:paraId="3A034D91" w14:textId="77777777" w:rsidR="00B97EFD" w:rsidRDefault="00000000">
      <w:pPr>
        <w:spacing w:after="160"/>
        <w:jc w:val="center"/>
      </w:pPr>
      <w:r>
        <w:rPr>
          <w:b/>
          <w:sz w:val="36"/>
        </w:rPr>
        <w:t>THANK YOU</w:t>
      </w:r>
    </w:p>
    <w:sectPr w:rsidR="00B97EFD" w:rsidSect="00034616">
      <w:footerReference w:type="default" r:id="rId8"/>
      <w:pgSz w:w="12240" w:h="15840"/>
      <w:pgMar w:top="1080" w:right="1152" w:bottom="1008" w:left="1152" w:header="720" w:footer="720" w:gutter="0"/>
      <w:pgBorders w:offsetFrom="page">
        <w:top w:val="single" w:sz="10" w:space="18" w:color="000000"/>
        <w:left w:val="single" w:sz="10" w:space="18" w:color="000000"/>
        <w:bottom w:val="single" w:sz="10" w:space="18" w:color="000000"/>
        <w:right w:val="single" w:sz="10"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7B3C" w14:textId="77777777" w:rsidR="007C61A1" w:rsidRDefault="007C61A1">
      <w:pPr>
        <w:spacing w:after="0" w:line="240" w:lineRule="auto"/>
      </w:pPr>
      <w:r>
        <w:separator/>
      </w:r>
    </w:p>
  </w:endnote>
  <w:endnote w:type="continuationSeparator" w:id="0">
    <w:p w14:paraId="16731A6A" w14:textId="77777777" w:rsidR="007C61A1" w:rsidRDefault="007C6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24DE" w14:textId="77777777" w:rsidR="00B97EFD" w:rsidRDefault="00000000">
    <w:pPr>
      <w:pStyle w:val="Footer"/>
      <w:jc w:val="center"/>
    </w:pPr>
    <w:r>
      <w:t xml:space="preserve">Page </w:t>
    </w:r>
    <w:r>
      <w:fldChar w:fldCharType="begin"/>
    </w:r>
    <w:r>
      <w:instrText>PAGE</w:instrText>
    </w:r>
    <w:r>
      <w:fldChar w:fldCharType="separate"/>
    </w:r>
    <w:r w:rsidR="00FE79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34A3E" w14:textId="77777777" w:rsidR="007C61A1" w:rsidRDefault="007C61A1">
      <w:pPr>
        <w:spacing w:after="0" w:line="240" w:lineRule="auto"/>
      </w:pPr>
      <w:r>
        <w:separator/>
      </w:r>
    </w:p>
  </w:footnote>
  <w:footnote w:type="continuationSeparator" w:id="0">
    <w:p w14:paraId="21259D80" w14:textId="77777777" w:rsidR="007C61A1" w:rsidRDefault="007C6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508995">
    <w:abstractNumId w:val="8"/>
  </w:num>
  <w:num w:numId="2" w16cid:durableId="850755539">
    <w:abstractNumId w:val="6"/>
  </w:num>
  <w:num w:numId="3" w16cid:durableId="1527325838">
    <w:abstractNumId w:val="5"/>
  </w:num>
  <w:num w:numId="4" w16cid:durableId="76826223">
    <w:abstractNumId w:val="4"/>
  </w:num>
  <w:num w:numId="5" w16cid:durableId="86120573">
    <w:abstractNumId w:val="7"/>
  </w:num>
  <w:num w:numId="6" w16cid:durableId="54664348">
    <w:abstractNumId w:val="3"/>
  </w:num>
  <w:num w:numId="7" w16cid:durableId="2118910430">
    <w:abstractNumId w:val="2"/>
  </w:num>
  <w:num w:numId="8" w16cid:durableId="1359308240">
    <w:abstractNumId w:val="1"/>
  </w:num>
  <w:num w:numId="9" w16cid:durableId="191531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360"/>
    <w:rsid w:val="007C61A1"/>
    <w:rsid w:val="00AA1D8D"/>
    <w:rsid w:val="00B47730"/>
    <w:rsid w:val="00B97EFD"/>
    <w:rsid w:val="00CB0664"/>
    <w:rsid w:val="00FC693F"/>
    <w:rsid w:val="00FE79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16258"/>
  <w14:defaultImageDpi w14:val="300"/>
  <w15:docId w15:val="{743355CB-D078-47D2-8DC5-C38E4AB2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Text">
    <w:name w:val="CenterText"/>
    <w:pPr>
      <w:jc w:val="center"/>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4340</Words>
  <Characters>24743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nandinivarma2008@outlook.com</cp:lastModifiedBy>
  <cp:revision>2</cp:revision>
  <dcterms:created xsi:type="dcterms:W3CDTF">2026-10-17T05:43:00Z</dcterms:created>
  <dcterms:modified xsi:type="dcterms:W3CDTF">2026-10-17T05:43:00Z</dcterms:modified>
  <cp:category/>
</cp:coreProperties>
</file>